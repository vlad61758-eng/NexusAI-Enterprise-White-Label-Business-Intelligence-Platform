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
    <w:p>
      <w:pPr>
        <w:jc w:val="center"/>
      </w:pPr>
      <w:r>
        <w:rPr>
          <w:rFonts w:ascii="Times New Roman" w:hAnsi="Times New Roman"/>
          <w:b/>
          <w:sz w:val="32"/>
        </w:rPr>
        <w:t>КУРСОВА РОБОТА</w:t>
        <w:br/>
        <w:br/>
        <w:t>з дисципліни: «Будова та технічна експлуатація автомобілів»</w:t>
        <w:br/>
        <w:br/>
        <w:t>на тему: «Будова, техобслуговування та ремонт роздавальної коробки передач»</w:t>
        <w:br/>
      </w:r>
    </w:p>
    <w:p>
      <w:r>
        <w:br w:type="page"/>
      </w:r>
    </w:p>
    <w:p>
      <w:pPr>
        <w:spacing w:after="280"/>
        <w:jc w:val="center"/>
      </w:pPr>
      <w:r>
        <w:rPr>
          <w:rFonts w:ascii="Times New Roman" w:hAnsi="Times New Roman"/>
          <w:b/>
          <w:sz w:val="28"/>
        </w:rPr>
        <w:t>ЗМІСТ</w:t>
      </w:r>
    </w:p>
    <w:p>
      <w:pPr>
        <w:spacing w:line="360" w:lineRule="auto"/>
        <w:ind w:firstLine="709"/>
        <w:jc w:val="both"/>
      </w:pPr>
      <w:r>
        <w:rPr>
          <w:rFonts w:ascii="Times New Roman" w:hAnsi="Times New Roman"/>
          <w:sz w:val="28"/>
        </w:rPr>
        <w:t>ВСТУП</w:t>
      </w:r>
    </w:p>
    <w:p>
      <w:pPr>
        <w:spacing w:line="360" w:lineRule="auto"/>
        <w:ind w:firstLine="709"/>
        <w:jc w:val="both"/>
      </w:pPr>
      <w:r>
        <w:rPr>
          <w:rFonts w:ascii="Times New Roman" w:hAnsi="Times New Roman"/>
          <w:sz w:val="28"/>
        </w:rPr>
        <w:t>1. РОЗДАВАЛЬНА КОРОБКА ПЕРЕДАЧ АВТОМОБІЛЯ. ПРИЗНАЧЕННЯ, ВИМОГИ, КЛАСИФІКАЦІЯ</w:t>
      </w:r>
    </w:p>
    <w:p>
      <w:pPr>
        <w:spacing w:line="360" w:lineRule="auto"/>
        <w:ind w:firstLine="709"/>
        <w:jc w:val="both"/>
      </w:pPr>
      <w:r>
        <w:rPr>
          <w:rFonts w:ascii="Times New Roman" w:hAnsi="Times New Roman"/>
          <w:sz w:val="28"/>
        </w:rPr>
        <w:t>2. РОЗДАВАЛЬНА КОРОБКА ПЕРЕДАЧ. ПРИЗНАЧЕННЯ, ОСОБЛИВОСТІ КОНСТРУКЦІЇ З БЛОКОВАНИМ ПРИВОДОМ</w:t>
      </w:r>
    </w:p>
    <w:p>
      <w:pPr>
        <w:spacing w:line="360" w:lineRule="auto"/>
        <w:ind w:firstLine="709"/>
        <w:jc w:val="both"/>
      </w:pPr>
      <w:r>
        <w:rPr>
          <w:rFonts w:ascii="Times New Roman" w:hAnsi="Times New Roman"/>
          <w:sz w:val="28"/>
        </w:rPr>
        <w:t>3. РОЗДАВАЛЬНІ КОРОБКИ ПЕРЕДАЧ ПОВНОПРИВОДНИХ АВТОМОБІЛІВ З ДИФЕРЕНЦІАЛЬНИМ ПРИВОДОМ</w:t>
      </w:r>
    </w:p>
    <w:p>
      <w:pPr>
        <w:spacing w:line="360" w:lineRule="auto"/>
        <w:ind w:firstLine="709"/>
        <w:jc w:val="both"/>
      </w:pPr>
      <w:r>
        <w:rPr>
          <w:rFonts w:ascii="Times New Roman" w:hAnsi="Times New Roman"/>
          <w:sz w:val="28"/>
        </w:rPr>
        <w:t>4. ТЕХНІЧНЕ ОБСЛУГОВУВАННЯ ТА РЕМОНТ РОЗДАВАЛЬНОЇ КОРОБКИ ПЕРЕДАЧ</w:t>
      </w:r>
    </w:p>
    <w:p>
      <w:pPr>
        <w:spacing w:line="360" w:lineRule="auto"/>
        <w:ind w:firstLine="709"/>
        <w:jc w:val="both"/>
      </w:pPr>
      <w:r>
        <w:rPr>
          <w:rFonts w:ascii="Times New Roman" w:hAnsi="Times New Roman"/>
          <w:sz w:val="28"/>
        </w:rPr>
        <w:t>ВИСНОВКИ</w:t>
      </w:r>
    </w:p>
    <w:p>
      <w:pPr>
        <w:spacing w:line="360" w:lineRule="auto"/>
        <w:ind w:firstLine="709"/>
        <w:jc w:val="both"/>
      </w:pPr>
      <w:r>
        <w:rPr>
          <w:rFonts w:ascii="Times New Roman" w:hAnsi="Times New Roman"/>
          <w:sz w:val="28"/>
        </w:rPr>
        <w:t>СПИСОК ВИКОРИСТАНИХ ДЖЕРЕЛ</w:t>
      </w:r>
    </w:p>
    <w:p>
      <w:r>
        <w:br w:type="page"/>
      </w:r>
    </w:p>
    <w:p>
      <w:pPr>
        <w:spacing w:after="280"/>
        <w:jc w:val="center"/>
      </w:pPr>
      <w:r>
        <w:rPr>
          <w:rFonts w:ascii="Times New Roman" w:hAnsi="Times New Roman"/>
          <w:b/>
          <w:sz w:val="28"/>
        </w:rPr>
        <w:t>ВСТУП</w:t>
      </w:r>
    </w:p>
    <w:p>
      <w:pPr>
        <w:spacing w:line="360" w:lineRule="auto"/>
        <w:ind w:firstLine="709"/>
        <w:jc w:val="both"/>
      </w:pPr>
      <w:r>
        <w:rPr>
          <w:rFonts w:ascii="Times New Roman" w:hAnsi="Times New Roman"/>
          <w:sz w:val="28"/>
        </w:rPr>
        <w:t xml:space="preserve">Розвиток автомобільного транспорту нерозривно пов'язаний із вдосконаленням конструкції автомобілів. Важливе місце в конструкції сучасних повноприводних автомобілів займає трансмісія, і зокрема роздавальна коробка. Роздавальна коробка передач є важливим агрегатом трансмісії автомобілів підвищеної прохідності. Вона призначена для розподілу крутного моменту від коробки передач між ведучими мостами автомобіля, а також для збільшення тягового зусилля на ведучих колесах при русі в складних дорожніх умовах. Актуальність даної теми полягає в тому, що від надійної роботи роздавальної коробки залежить прохідність та безпека експлуатації транспортного засобу. Метою даної курсової роботи є вивчення будови, принципу дії, класифікації роздавальних коробок, а також розгляд технологічних процесів технічного обслуговування та ремонту цих агрегатів. Для досягнення поставленої мети необхідно вирішити наступні завдання: розглянути загальне призначення та вимоги до роздавальних коробок; вивчити особливості конструкції роздавальних коробок з блокованим та диференціальним приводом; проаналізувати основні несправності роздавальних коробок та методи їх усунення; розробити технологічний процес технічного обслуговування та ремонту роздавальної коробки. </w:t>
      </w:r>
    </w:p>
    <w:p>
      <w:pPr>
        <w:spacing w:line="360" w:lineRule="auto"/>
        <w:ind w:firstLine="709"/>
        <w:jc w:val="both"/>
      </w:pPr>
      <w:r>
        <w:rPr>
          <w:rFonts w:ascii="Times New Roman" w:hAnsi="Times New Roman"/>
          <w:sz w:val="28"/>
        </w:rPr>
        <w:t xml:space="preserve">Розвиток автомобільного транспорту нерозривно пов'язаний із вдосконаленням конструкції автомобілів. Важливе місце в конструкції сучасних повноприводних автомобілів займає трансмісія, і зокрема роздавальна коробка. Роздавальна коробка передач є важливим агрегатом трансмісії автомобілів підвищеної прохідності. Вона призначена для розподілу крутного моменту від коробки передач між ведучими мостами автомобіля, а також для збільшення тягового зусилля на ведучих колесах при русі в складних дорожніх умовах. Актуальність даної теми полягає в тому, що від надійної роботи роздавальної коробки залежить прохідність та безпека експлуатації транспортного засобу. Метою даної курсової роботи є вивчення будови, принципу дії, класифікації роздавальних коробок, а також розгляд технологічних процесів технічного обслуговування та ремонту цих агрегатів. Для досягнення поставленої мети необхідно вирішити наступні завдання: розглянути загальне призначення та вимоги до роздавальних коробок; вивчити особливості конструкції роздавальних коробок з блокованим та диференціальним приводом; проаналізувати основні несправності роздавальних коробок та методи їх усунення; розробити технологічний процес технічного обслуговування та ремонту роздавальної коробки. </w:t>
      </w:r>
    </w:p>
    <w:p>
      <w:pPr>
        <w:spacing w:line="360" w:lineRule="auto"/>
        <w:ind w:firstLine="709"/>
        <w:jc w:val="both"/>
      </w:pPr>
      <w:r>
        <w:rPr>
          <w:rFonts w:ascii="Times New Roman" w:hAnsi="Times New Roman"/>
          <w:sz w:val="28"/>
        </w:rPr>
        <w:t xml:space="preserve">Розвиток автомобільного транспорту нерозривно пов'язаний із вдосконаленням конструкції автомобілів. Важливе місце в конструкції сучасних повноприводних автомобілів займає трансмісія, і зокрема роздавальна коробка. Роздавальна коробка передач є важливим агрегатом трансмісії автомобілів підвищеної прохідності. Вона призначена для розподілу крутного моменту від коробки передач між ведучими мостами автомобіля, а також для збільшення тягового зусилля на ведучих колесах при русі в складних дорожніх умовах. Актуальність даної теми полягає в тому, що від надійної роботи роздавальної коробки залежить прохідність та безпека експлуатації транспортного засобу. Метою даної курсової роботи є вивчення будови, принципу дії, класифікації роздавальних коробок, а також розгляд технологічних процесів технічного обслуговування та ремонту цих агрегатів. Для досягнення поставленої мети необхідно вирішити наступні завдання: розглянути загальне призначення та вимоги до роздавальних коробок; вивчити особливості конструкції роздавальних коробок з блокованим та диференціальним приводом; проаналізувати основні несправності роздавальних коробок та методи їх усунення; розробити технологічний процес технічного обслуговування та ремонту роздавальної коробки. </w:t>
      </w:r>
    </w:p>
    <w:p>
      <w:pPr>
        <w:spacing w:line="360" w:lineRule="auto"/>
        <w:ind w:firstLine="709"/>
        <w:jc w:val="both"/>
      </w:pPr>
      <w:r>
        <w:rPr>
          <w:rFonts w:ascii="Times New Roman" w:hAnsi="Times New Roman"/>
          <w:sz w:val="28"/>
        </w:rPr>
        <w:t xml:space="preserve">Розвиток автомобільного транспорту нерозривно пов'язаний із вдосконаленням конструкції автомобілів. Важливе місце в конструкції сучасних повноприводних автомобілів займає трансмісія, і зокрема роздавальна коробка. Роздавальна коробка передач є важливим агрегатом трансмісії автомобілів підвищеної прохідності. Вона призначена для розподілу крутного моменту від коробки передач між ведучими мостами автомобіля, а також для збільшення тягового зусилля на ведучих колесах при русі в складних дорожніх умовах. Актуальність даної теми полягає в тому, що від надійної роботи роздавальної коробки залежить прохідність та безпека експлуатації транспортного засобу. Метою даної курсової роботи є вивчення будови, принципу дії, класифікації роздавальних коробок, а також розгляд технологічних процесів технічного обслуговування та ремонту цих агрегатів. Для досягнення поставленої мети необхідно вирішити наступні завдання: розглянути загальне призначення та вимоги до роздавальних коробок; вивчити особливості конструкції роздавальних коробок з блокованим та диференціальним приводом; проаналізувати основні несправності роздавальних коробок та методи їх усунення; розробити технологічний процес технічного обслуговування та ремонту роздавальної коробки. </w:t>
      </w:r>
    </w:p>
    <w:p>
      <w:pPr>
        <w:spacing w:line="360" w:lineRule="auto"/>
        <w:ind w:firstLine="709"/>
        <w:jc w:val="both"/>
      </w:pPr>
      <w:r>
        <w:rPr>
          <w:rFonts w:ascii="Times New Roman" w:hAnsi="Times New Roman"/>
          <w:sz w:val="28"/>
        </w:rPr>
        <w:t xml:space="preserve">Розвиток автомобільного транспорту нерозривно пов'язаний із вдосконаленням конструкції автомобілів. Важливе місце в конструкції сучасних повноприводних автомобілів займає трансмісія, і зокрема роздавальна коробка. Роздавальна коробка передач є важливим агрегатом трансмісії автомобілів підвищеної прохідності. Вона призначена для розподілу крутного моменту від коробки передач між ведучими мостами автомобіля, а також для збільшення тягового зусилля на ведучих колесах при русі в складних дорожніх умовах. Актуальність даної теми полягає в тому, що від надійної роботи роздавальної коробки залежить прохідність та безпека експлуатації транспортного засобу. Метою даної курсової роботи є вивчення будови, принципу дії, класифікації роздавальних коробок, а також розгляд технологічних процесів технічного обслуговування та ремонту цих агрегатів. Для досягнення поставленої мети необхідно вирішити наступні завдання: розглянути загальне призначення та вимоги до роздавальних коробок; вивчити особливості конструкції роздавальних коробок з блокованим та диференціальним приводом; проаналізувати основні несправності роздавальних коробок та методи їх усунення; розробити технологічний процес технічного обслуговування та ремонту роздавальної коробки. </w:t>
      </w:r>
    </w:p>
    <w:p>
      <w:r>
        <w:br w:type="page"/>
      </w:r>
    </w:p>
    <w:p>
      <w:pPr>
        <w:spacing w:after="280"/>
        <w:jc w:val="center"/>
      </w:pPr>
      <w:r>
        <w:rPr>
          <w:rFonts w:ascii="Times New Roman" w:hAnsi="Times New Roman"/>
          <w:b/>
          <w:sz w:val="28"/>
        </w:rPr>
        <w:t>1. РОЗДАВАЛЬНА КОРОБКА ПЕРЕДАЧ АВТОМОБІЛЯ. ПРИЗНАЧЕННЯ, ВИМОГИ, КЛАСИФІКАЦІЯ</w:t>
      </w:r>
    </w:p>
    <w:p>
      <w:pPr>
        <w:spacing w:line="360" w:lineRule="auto"/>
        <w:ind w:firstLine="709"/>
        <w:jc w:val="both"/>
      </w:pPr>
      <w:r>
        <w:rPr>
          <w:rFonts w:ascii="Times New Roman" w:hAnsi="Times New Roman"/>
          <w:sz w:val="28"/>
        </w:rPr>
        <w:t xml:space="preserve">Роздавальна коробка передач автомобіля – це агрегат трансмісії, який розподіляє крутний момент від коробки передач до кількох ведучих мостів автомобіля. Вона застосовується в автомобілях підвищеної прохідності та позашляховиках для забезпечення можливості руху по бездоріжжю та в складних дорожніх умовах. Основне призначення роздавальної коробки полягає в тому, щоб не тільки передати потужність на передній і задній мости, але й забезпечити можливість зміни передавального відношення трансмісії. Це досягається за допомогою наявності в конструкції роздавальної коробки понижувальної передачі, яка дозволяє збільшити крутний момент на ведучих колесах в декілька разів, що необхідно при подоланні крутих підйомів, бродів, глибокого снігу або бруду. </w:t>
      </w:r>
    </w:p>
    <w:p>
      <w:pPr>
        <w:spacing w:line="360" w:lineRule="auto"/>
        <w:ind w:firstLine="709"/>
        <w:jc w:val="both"/>
      </w:pPr>
      <w:r>
        <w:rPr>
          <w:rFonts w:ascii="Times New Roman" w:hAnsi="Times New Roman"/>
          <w:sz w:val="28"/>
        </w:rPr>
        <w:t xml:space="preserve">Вимоги до роздавальних коробок передач досить високі. Вони повинні забезпечувати: надійну передачу крутного моменту без значних втрат потужності; можливість включення і виключення переднього моста (у разі підключуваного повного приводу) без зупинки автомобіля або з мінімальними зусиллями; відсутність циркуляції потужності в трансмісії при русі по дорогах з твердим покриттям; безшумність роботи, мінімальні вібрації, високий ККД та довговічність. Класифікація роздавальних коробок здійснюється за декількома ознаками. За типом приводу ведучих мостів вони поділяються на: роздавальні коробки з підключуваним переднім мостом (Part-Time 4WD) та роздавальні коробки з постійним повним приводом (Full-Time 4WD), які зазвичай оснащуються міжосьовим диференціалом. </w:t>
      </w:r>
    </w:p>
    <w:p>
      <w:pPr>
        <w:spacing w:line="360" w:lineRule="auto"/>
        <w:ind w:firstLine="709"/>
        <w:jc w:val="both"/>
      </w:pPr>
      <w:r>
        <w:rPr>
          <w:rFonts w:ascii="Times New Roman" w:hAnsi="Times New Roman"/>
          <w:sz w:val="28"/>
        </w:rPr>
        <w:t>Крім того, роздавальні коробки класифікуються за кількістю передач: одноступінчасті, двоступінчасті та, рідше, багатоступінчасті. Одноступінчасті роздавальні коробки використовуються переважно на легких позашляховиках або кросоверах, де немає потреби в значному збільшенні тягового зусилля. Двоступінчасті коробки є найбільш поширеними на класичних позашляховиках та вантажних автомобілях підвищеної прохідності. Вони мають вищу (пряму) передачу для руху по звичайних дорогах і нижчу (понижувальну) для бездоріжжя. Розташування валів у роздавальній коробці також може бути різним: співвісне або неспіввісне. В сучасних автомобілях також застосовуються роздавальні коробки, інтегровані з коробкою передач в єдиний блок. Це дозволяє зменшити загальну вагу та габарити трансмісії.</w:t>
      </w:r>
    </w:p>
    <w:p>
      <w:pPr>
        <w:spacing w:line="360" w:lineRule="auto"/>
        <w:ind w:firstLine="709"/>
        <w:jc w:val="both"/>
      </w:pPr>
      <w:r>
        <w:rPr>
          <w:rFonts w:ascii="Times New Roman" w:hAnsi="Times New Roman"/>
          <w:sz w:val="28"/>
        </w:rPr>
        <w:t xml:space="preserve">Роздавальна коробка передач автомобіля – це агрегат трансмісії, який розподіляє крутний момент від коробки передач до кількох ведучих мостів автомобіля. Вона застосовується в автомобілях підвищеної прохідності та позашляховиках для забезпечення можливості руху по бездоріжжю та в складних дорожніх умовах. Основне призначення роздавальної коробки полягає в тому, щоб не тільки передати потужність на передній і задній мости, але й забезпечити можливість зміни передавального відношення трансмісії. Це досягається за допомогою наявності в конструкції роздавальної коробки понижувальної передачі, яка дозволяє збільшити крутний момент на ведучих колесах в декілька разів, що необхідно при подоланні крутих підйомів, бродів, глибокого снігу або бруду. </w:t>
      </w:r>
    </w:p>
    <w:p>
      <w:pPr>
        <w:spacing w:line="360" w:lineRule="auto"/>
        <w:ind w:firstLine="709"/>
        <w:jc w:val="both"/>
      </w:pPr>
      <w:r>
        <w:rPr>
          <w:rFonts w:ascii="Times New Roman" w:hAnsi="Times New Roman"/>
          <w:sz w:val="28"/>
        </w:rPr>
        <w:t xml:space="preserve">Вимоги до роздавальних коробок передач досить високі. Вони повинні забезпечувати: надійну передачу крутного моменту без значних втрат потужності; можливість включення і виключення переднього моста (у разі підключуваного повного приводу) без зупинки автомобіля або з мінімальними зусиллями; відсутність циркуляції потужності в трансмісії при русі по дорогах з твердим покриттям; безшумність роботи, мінімальні вібрації, високий ККД та довговічність. Класифікація роздавальних коробок здійснюється за декількома ознаками. За типом приводу ведучих мостів вони поділяються на: роздавальні коробки з підключуваним переднім мостом (Part-Time 4WD) та роздавальні коробки з постійним повним приводом (Full-Time 4WD), які зазвичай оснащуються міжосьовим диференціалом. </w:t>
      </w:r>
    </w:p>
    <w:p>
      <w:pPr>
        <w:spacing w:line="360" w:lineRule="auto"/>
        <w:ind w:firstLine="709"/>
        <w:jc w:val="both"/>
      </w:pPr>
      <w:r>
        <w:rPr>
          <w:rFonts w:ascii="Times New Roman" w:hAnsi="Times New Roman"/>
          <w:sz w:val="28"/>
        </w:rPr>
        <w:t>Крім того, роздавальні коробки класифікуються за кількістю передач: одноступінчасті, двоступінчасті та, рідше, багатоступінчасті. Одноступінчасті роздавальні коробки використовуються переважно на легких позашляховиках або кросоверах, де немає потреби в значному збільшенні тягового зусилля. Двоступінчасті коробки є найбільш поширеними на класичних позашляховиках та вантажних автомобілях підвищеної прохідності. Вони мають вищу (пряму) передачу для руху по звичайних дорогах і нижчу (понижувальну) для бездоріжжя. Розташування валів у роздавальній коробці також може бути різним: співвісне або неспіввісне. В сучасних автомобілях також застосовуються роздавальні коробки, інтегровані з коробкою передач в єдиний блок. Це дозволяє зменшити загальну вагу та габарити трансмісії.</w:t>
      </w:r>
    </w:p>
    <w:p>
      <w:pPr>
        <w:spacing w:line="360" w:lineRule="auto"/>
        <w:ind w:firstLine="709"/>
        <w:jc w:val="both"/>
      </w:pPr>
      <w:r>
        <w:rPr>
          <w:rFonts w:ascii="Times New Roman" w:hAnsi="Times New Roman"/>
          <w:sz w:val="28"/>
        </w:rPr>
        <w:t xml:space="preserve">Роздавальна коробка передач автомобіля – це агрегат трансмісії, який розподіляє крутний момент від коробки передач до кількох ведучих мостів автомобіля. Вона застосовується в автомобілях підвищеної прохідності та позашляховиках для забезпечення можливості руху по бездоріжжю та в складних дорожніх умовах. Основне призначення роздавальної коробки полягає в тому, щоб не тільки передати потужність на передній і задній мости, але й забезпечити можливість зміни передавального відношення трансмісії. Це досягається за допомогою наявності в конструкції роздавальної коробки понижувальної передачі, яка дозволяє збільшити крутний момент на ведучих колесах в декілька разів, що необхідно при подоланні крутих підйомів, бродів, глибокого снігу або бруду. </w:t>
      </w:r>
    </w:p>
    <w:p>
      <w:pPr>
        <w:spacing w:line="360" w:lineRule="auto"/>
        <w:ind w:firstLine="709"/>
        <w:jc w:val="both"/>
      </w:pPr>
      <w:r>
        <w:rPr>
          <w:rFonts w:ascii="Times New Roman" w:hAnsi="Times New Roman"/>
          <w:sz w:val="28"/>
        </w:rPr>
        <w:t xml:space="preserve">Вимоги до роздавальних коробок передач досить високі. Вони повинні забезпечувати: надійну передачу крутного моменту без значних втрат потужності; можливість включення і виключення переднього моста (у разі підключуваного повного приводу) без зупинки автомобіля або з мінімальними зусиллями; відсутність циркуляції потужності в трансмісії при русі по дорогах з твердим покриттям; безшумність роботи, мінімальні вібрації, високий ККД та довговічність. Класифікація роздавальних коробок здійснюється за декількома ознаками. За типом приводу ведучих мостів вони поділяються на: роздавальні коробки з підключуваним переднім мостом (Part-Time 4WD) та роздавальні коробки з постійним повним приводом (Full-Time 4WD), які зазвичай оснащуються міжосьовим диференціалом. </w:t>
      </w:r>
    </w:p>
    <w:p>
      <w:pPr>
        <w:spacing w:line="360" w:lineRule="auto"/>
        <w:ind w:firstLine="709"/>
        <w:jc w:val="both"/>
      </w:pPr>
      <w:r>
        <w:rPr>
          <w:rFonts w:ascii="Times New Roman" w:hAnsi="Times New Roman"/>
          <w:sz w:val="28"/>
        </w:rPr>
        <w:t>Крім того, роздавальні коробки класифікуються за кількістю передач: одноступінчасті, двоступінчасті та, рідше, багатоступінчасті. Одноступінчасті роздавальні коробки використовуються переважно на легких позашляховиках або кросоверах, де немає потреби в значному збільшенні тягового зусилля. Двоступінчасті коробки є найбільш поширеними на класичних позашляховиках та вантажних автомобілях підвищеної прохідності. Вони мають вищу (пряму) передачу для руху по звичайних дорогах і нижчу (понижувальну) для бездоріжжя. Розташування валів у роздавальній коробці також може бути різним: співвісне або неспіввісне. В сучасних автомобілях також застосовуються роздавальні коробки, інтегровані з коробкою передач в єдиний блок. Це дозволяє зменшити загальну вагу та габарити трансмісії.</w:t>
      </w:r>
    </w:p>
    <w:p>
      <w:pPr>
        <w:spacing w:line="360" w:lineRule="auto"/>
        <w:ind w:firstLine="709"/>
        <w:jc w:val="both"/>
      </w:pPr>
      <w:r>
        <w:rPr>
          <w:rFonts w:ascii="Times New Roman" w:hAnsi="Times New Roman"/>
          <w:sz w:val="28"/>
        </w:rPr>
        <w:t xml:space="preserve">Роздавальна коробка передач автомобіля – це агрегат трансмісії, який розподіляє крутний момент від коробки передач до кількох ведучих мостів автомобіля. Вона застосовується в автомобілях підвищеної прохідності та позашляховиках для забезпечення можливості руху по бездоріжжю та в складних дорожніх умовах. Основне призначення роздавальної коробки полягає в тому, щоб не тільки передати потужність на передній і задній мости, але й забезпечити можливість зміни передавального відношення трансмісії. Це досягається за допомогою наявності в конструкції роздавальної коробки понижувальної передачі, яка дозволяє збільшити крутний момент на ведучих колесах в декілька разів, що необхідно при подоланні крутих підйомів, бродів, глибокого снігу або бруду. </w:t>
      </w:r>
    </w:p>
    <w:p>
      <w:pPr>
        <w:spacing w:line="360" w:lineRule="auto"/>
        <w:ind w:firstLine="709"/>
        <w:jc w:val="both"/>
      </w:pPr>
      <w:r>
        <w:rPr>
          <w:rFonts w:ascii="Times New Roman" w:hAnsi="Times New Roman"/>
          <w:sz w:val="28"/>
        </w:rPr>
        <w:t xml:space="preserve">Вимоги до роздавальних коробок передач досить високі. Вони повинні забезпечувати: надійну передачу крутного моменту без значних втрат потужності; можливість включення і виключення переднього моста (у разі підключуваного повного приводу) без зупинки автомобіля або з мінімальними зусиллями; відсутність циркуляції потужності в трансмісії при русі по дорогах з твердим покриттям; безшумність роботи, мінімальні вібрації, високий ККД та довговічність. Класифікація роздавальних коробок здійснюється за декількома ознаками. За типом приводу ведучих мостів вони поділяються на: роздавальні коробки з підключуваним переднім мостом (Part-Time 4WD) та роздавальні коробки з постійним повним приводом (Full-Time 4WD), які зазвичай оснащуються міжосьовим диференціалом. </w:t>
      </w:r>
    </w:p>
    <w:p>
      <w:pPr>
        <w:spacing w:line="360" w:lineRule="auto"/>
        <w:ind w:firstLine="709"/>
        <w:jc w:val="both"/>
      </w:pPr>
      <w:r>
        <w:rPr>
          <w:rFonts w:ascii="Times New Roman" w:hAnsi="Times New Roman"/>
          <w:sz w:val="28"/>
        </w:rPr>
        <w:t>Крім того, роздавальні коробки класифікуються за кількістю передач: одноступінчасті, двоступінчасті та, рідше, багатоступінчасті. Одноступінчасті роздавальні коробки використовуються переважно на легких позашляховиках або кросоверах, де немає потреби в значному збільшенні тягового зусилля. Двоступінчасті коробки є найбільш поширеними на класичних позашляховиках та вантажних автомобілях підвищеної прохідності. Вони мають вищу (пряму) передачу для руху по звичайних дорогах і нижчу (понижувальну) для бездоріжжя. Розташування валів у роздавальній коробці також може бути різним: співвісне або неспіввісне. В сучасних автомобілях також застосовуються роздавальні коробки, інтегровані з коробкою передач в єдиний блок. Це дозволяє зменшити загальну вагу та габарити трансмісії.</w:t>
      </w:r>
    </w:p>
    <w:p>
      <w:pPr>
        <w:spacing w:line="360" w:lineRule="auto"/>
        <w:ind w:firstLine="709"/>
        <w:jc w:val="both"/>
      </w:pPr>
      <w:r>
        <w:rPr>
          <w:rFonts w:ascii="Times New Roman" w:hAnsi="Times New Roman"/>
          <w:sz w:val="28"/>
        </w:rPr>
        <w:t xml:space="preserve">Роздавальна коробка передач автомобіля – це агрегат трансмісії, який розподіляє крутний момент від коробки передач до кількох ведучих мостів автомобіля. Вона застосовується в автомобілях підвищеної прохідності та позашляховиках для забезпечення можливості руху по бездоріжжю та в складних дорожніх умовах. Основне призначення роздавальної коробки полягає в тому, щоб не тільки передати потужність на передній і задній мости, але й забезпечити можливість зміни передавального відношення трансмісії. Це досягається за допомогою наявності в конструкції роздавальної коробки понижувальної передачі, яка дозволяє збільшити крутний момент на ведучих колесах в декілька разів, що необхідно при подоланні крутих підйомів, бродів, глибокого снігу або бруду. </w:t>
      </w:r>
    </w:p>
    <w:p>
      <w:pPr>
        <w:spacing w:line="360" w:lineRule="auto"/>
        <w:ind w:firstLine="709"/>
        <w:jc w:val="both"/>
      </w:pPr>
      <w:r>
        <w:rPr>
          <w:rFonts w:ascii="Times New Roman" w:hAnsi="Times New Roman"/>
          <w:sz w:val="28"/>
        </w:rPr>
        <w:t xml:space="preserve">Вимоги до роздавальних коробок передач досить високі. Вони повинні забезпечувати: надійну передачу крутного моменту без значних втрат потужності; можливість включення і виключення переднього моста (у разі підключуваного повного приводу) без зупинки автомобіля або з мінімальними зусиллями; відсутність циркуляції потужності в трансмісії при русі по дорогах з твердим покриттям; безшумність роботи, мінімальні вібрації, високий ККД та довговічність. Класифікація роздавальних коробок здійснюється за декількома ознаками. За типом приводу ведучих мостів вони поділяються на: роздавальні коробки з підключуваним переднім мостом (Part-Time 4WD) та роздавальні коробки з постійним повним приводом (Full-Time 4WD), які зазвичай оснащуються міжосьовим диференціалом. </w:t>
      </w:r>
    </w:p>
    <w:p>
      <w:pPr>
        <w:spacing w:line="360" w:lineRule="auto"/>
        <w:ind w:firstLine="709"/>
        <w:jc w:val="both"/>
      </w:pPr>
      <w:r>
        <w:rPr>
          <w:rFonts w:ascii="Times New Roman" w:hAnsi="Times New Roman"/>
          <w:sz w:val="28"/>
        </w:rPr>
        <w:t>Крім того, роздавальні коробки класифікуються за кількістю передач: одноступінчасті, двоступінчасті та, рідше, багатоступінчасті. Одноступінчасті роздавальні коробки використовуються переважно на легких позашляховиках або кросоверах, де немає потреби в значному збільшенні тягового зусилля. Двоступінчасті коробки є найбільш поширеними на класичних позашляховиках та вантажних автомобілях підвищеної прохідності. Вони мають вищу (пряму) передачу для руху по звичайних дорогах і нижчу (понижувальну) для бездоріжжя. Розташування валів у роздавальній коробці також може бути різним: співвісне або неспіввісне. В сучасних автомобілях також застосовуються роздавальні коробки, інтегровані з коробкою передач в єдиний блок. Це дозволяє зменшити загальну вагу та габарити трансмісії.</w:t>
      </w:r>
    </w:p>
    <w:p>
      <w:pPr>
        <w:spacing w:line="360" w:lineRule="auto"/>
        <w:ind w:firstLine="709"/>
        <w:jc w:val="both"/>
      </w:pPr>
      <w:r>
        <w:rPr>
          <w:rFonts w:ascii="Times New Roman" w:hAnsi="Times New Roman"/>
          <w:sz w:val="28"/>
        </w:rPr>
        <w:t xml:space="preserve">Роздавальна коробка передач автомобіля – це агрегат трансмісії, який розподіляє крутний момент від коробки передач до кількох ведучих мостів автомобіля. Вона застосовується в автомобілях підвищеної прохідності та позашляховиках для забезпечення можливості руху по бездоріжжю та в складних дорожніх умовах. Основне призначення роздавальної коробки полягає в тому, щоб не тільки передати потужність на передній і задній мости, але й забезпечити можливість зміни передавального відношення трансмісії. Це досягається за допомогою наявності в конструкції роздавальної коробки понижувальної передачі, яка дозволяє збільшити крутний момент на ведучих колесах в декілька разів, що необхідно при подоланні крутих підйомів, бродів, глибокого снігу або бруду. </w:t>
      </w:r>
    </w:p>
    <w:p>
      <w:pPr>
        <w:spacing w:line="360" w:lineRule="auto"/>
        <w:ind w:firstLine="709"/>
        <w:jc w:val="both"/>
      </w:pPr>
      <w:r>
        <w:rPr>
          <w:rFonts w:ascii="Times New Roman" w:hAnsi="Times New Roman"/>
          <w:sz w:val="28"/>
        </w:rPr>
        <w:t xml:space="preserve">Вимоги до роздавальних коробок передач досить високі. Вони повинні забезпечувати: надійну передачу крутного моменту без значних втрат потужності; можливість включення і виключення переднього моста (у разі підключуваного повного приводу) без зупинки автомобіля або з мінімальними зусиллями; відсутність циркуляції потужності в трансмісії при русі по дорогах з твердим покриттям; безшумність роботи, мінімальні вібрації, високий ККД та довговічність. Класифікація роздавальних коробок здійснюється за декількома ознаками. За типом приводу ведучих мостів вони поділяються на: роздавальні коробки з підключуваним переднім мостом (Part-Time 4WD) та роздавальні коробки з постійним повним приводом (Full-Time 4WD), які зазвичай оснащуються міжосьовим диференціалом. </w:t>
      </w:r>
    </w:p>
    <w:p>
      <w:pPr>
        <w:spacing w:line="360" w:lineRule="auto"/>
        <w:ind w:firstLine="709"/>
        <w:jc w:val="both"/>
      </w:pPr>
      <w:r>
        <w:rPr>
          <w:rFonts w:ascii="Times New Roman" w:hAnsi="Times New Roman"/>
          <w:sz w:val="28"/>
        </w:rPr>
        <w:t>Крім того, роздавальні коробки класифікуються за кількістю передач: одноступінчасті, двоступінчасті та, рідше, багатоступінчасті. Одноступінчасті роздавальні коробки використовуються переважно на легких позашляховиках або кросоверах, де немає потреби в значному збільшенні тягового зусилля. Двоступінчасті коробки є найбільш поширеними на класичних позашляховиках та вантажних автомобілях підвищеної прохідності. Вони мають вищу (пряму) передачу для руху по звичайних дорогах і нижчу (понижувальну) для бездоріжжя. Розташування валів у роздавальній коробці також може бути різним: співвісне або неспіввісне. В сучасних автомобілях також застосовуються роздавальні коробки, інтегровані з коробкою передач в єдиний блок. Це дозволяє зменшити загальну вагу та габарити трансмісії.</w:t>
      </w:r>
    </w:p>
    <w:p>
      <w:pPr>
        <w:spacing w:line="360" w:lineRule="auto"/>
        <w:ind w:firstLine="709"/>
        <w:jc w:val="both"/>
      </w:pPr>
      <w:r>
        <w:rPr>
          <w:rFonts w:ascii="Times New Roman" w:hAnsi="Times New Roman"/>
          <w:sz w:val="28"/>
        </w:rPr>
        <w:t xml:space="preserve">Роздавальна коробка передач автомобіля – це агрегат трансмісії, який розподіляє крутний момент від коробки передач до кількох ведучих мостів автомобіля. Вона застосовується в автомобілях підвищеної прохідності та позашляховиках для забезпечення можливості руху по бездоріжжю та в складних дорожніх умовах. Основне призначення роздавальної коробки полягає в тому, щоб не тільки передати потужність на передній і задній мости, але й забезпечити можливість зміни передавального відношення трансмісії. Це досягається за допомогою наявності в конструкції роздавальної коробки понижувальної передачі, яка дозволяє збільшити крутний момент на ведучих колесах в декілька разів, що необхідно при подоланні крутих підйомів, бродів, глибокого снігу або бруду. </w:t>
      </w:r>
    </w:p>
    <w:p>
      <w:pPr>
        <w:spacing w:line="360" w:lineRule="auto"/>
        <w:ind w:firstLine="709"/>
        <w:jc w:val="both"/>
      </w:pPr>
      <w:r>
        <w:rPr>
          <w:rFonts w:ascii="Times New Roman" w:hAnsi="Times New Roman"/>
          <w:sz w:val="28"/>
        </w:rPr>
        <w:t xml:space="preserve">Вимоги до роздавальних коробок передач досить високі. Вони повинні забезпечувати: надійну передачу крутного моменту без значних втрат потужності; можливість включення і виключення переднього моста (у разі підключуваного повного приводу) без зупинки автомобіля або з мінімальними зусиллями; відсутність циркуляції потужності в трансмісії при русі по дорогах з твердим покриттям; безшумність роботи, мінімальні вібрації, високий ККД та довговічність. Класифікація роздавальних коробок здійснюється за декількома ознаками. За типом приводу ведучих мостів вони поділяються на: роздавальні коробки з підключуваним переднім мостом (Part-Time 4WD) та роздавальні коробки з постійним повним приводом (Full-Time 4WD), які зазвичай оснащуються міжосьовим диференціалом. </w:t>
      </w:r>
    </w:p>
    <w:p>
      <w:pPr>
        <w:spacing w:line="360" w:lineRule="auto"/>
        <w:ind w:firstLine="709"/>
        <w:jc w:val="both"/>
      </w:pPr>
      <w:r>
        <w:rPr>
          <w:rFonts w:ascii="Times New Roman" w:hAnsi="Times New Roman"/>
          <w:sz w:val="28"/>
        </w:rPr>
        <w:t>Крім того, роздавальні коробки класифікуються за кількістю передач: одноступінчасті, двоступінчасті та, рідше, багатоступінчасті. Одноступінчасті роздавальні коробки використовуються переважно на легких позашляховиках або кросоверах, де немає потреби в значному збільшенні тягового зусилля. Двоступінчасті коробки є найбільш поширеними на класичних позашляховиках та вантажних автомобілях підвищеної прохідності. Вони мають вищу (пряму) передачу для руху по звичайних дорогах і нижчу (понижувальну) для бездоріжжя. Розташування валів у роздавальній коробці також може бути різним: співвісне або неспіввісне. В сучасних автомобілях також застосовуються роздавальні коробки, інтегровані з коробкою передач в єдиний блок. Це дозволяє зменшити загальну вагу та габарити трансмісії.</w:t>
      </w:r>
    </w:p>
    <w:p>
      <w:pPr>
        <w:spacing w:line="360" w:lineRule="auto"/>
        <w:ind w:firstLine="709"/>
        <w:jc w:val="both"/>
      </w:pPr>
      <w:r>
        <w:rPr>
          <w:rFonts w:ascii="Times New Roman" w:hAnsi="Times New Roman"/>
          <w:sz w:val="28"/>
        </w:rPr>
        <w:t xml:space="preserve">Роздавальна коробка передач автомобіля – це агрегат трансмісії, який розподіляє крутний момент від коробки передач до кількох ведучих мостів автомобіля. Вона застосовується в автомобілях підвищеної прохідності та позашляховиках для забезпечення можливості руху по бездоріжжю та в складних дорожніх умовах. Основне призначення роздавальної коробки полягає в тому, щоб не тільки передати потужність на передній і задній мости, але й забезпечити можливість зміни передавального відношення трансмісії. Це досягається за допомогою наявності в конструкції роздавальної коробки понижувальної передачі, яка дозволяє збільшити крутний момент на ведучих колесах в декілька разів, що необхідно при подоланні крутих підйомів, бродів, глибокого снігу або бруду. </w:t>
      </w:r>
    </w:p>
    <w:p>
      <w:pPr>
        <w:spacing w:line="360" w:lineRule="auto"/>
        <w:ind w:firstLine="709"/>
        <w:jc w:val="both"/>
      </w:pPr>
      <w:r>
        <w:rPr>
          <w:rFonts w:ascii="Times New Roman" w:hAnsi="Times New Roman"/>
          <w:sz w:val="28"/>
        </w:rPr>
        <w:t xml:space="preserve">Вимоги до роздавальних коробок передач досить високі. Вони повинні забезпечувати: надійну передачу крутного моменту без значних втрат потужності; можливість включення і виключення переднього моста (у разі підключуваного повного приводу) без зупинки автомобіля або з мінімальними зусиллями; відсутність циркуляції потужності в трансмісії при русі по дорогах з твердим покриттям; безшумність роботи, мінімальні вібрації, високий ККД та довговічність. Класифікація роздавальних коробок здійснюється за декількома ознаками. За типом приводу ведучих мостів вони поділяються на: роздавальні коробки з підключуваним переднім мостом (Part-Time 4WD) та роздавальні коробки з постійним повним приводом (Full-Time 4WD), які зазвичай оснащуються міжосьовим диференціалом. </w:t>
      </w:r>
    </w:p>
    <w:p>
      <w:pPr>
        <w:spacing w:line="360" w:lineRule="auto"/>
        <w:ind w:firstLine="709"/>
        <w:jc w:val="both"/>
      </w:pPr>
      <w:r>
        <w:rPr>
          <w:rFonts w:ascii="Times New Roman" w:hAnsi="Times New Roman"/>
          <w:sz w:val="28"/>
        </w:rPr>
        <w:t>Крім того, роздавальні коробки класифікуються за кількістю передач: одноступінчасті, двоступінчасті та, рідше, багатоступінчасті. Одноступінчасті роздавальні коробки використовуються переважно на легких позашляховиках або кросоверах, де немає потреби в значному збільшенні тягового зусилля. Двоступінчасті коробки є найбільш поширеними на класичних позашляховиках та вантажних автомобілях підвищеної прохідності. Вони мають вищу (пряму) передачу для руху по звичайних дорогах і нижчу (понижувальну) для бездоріжжя. Розташування валів у роздавальній коробці також може бути різним: співвісне або неспіввісне. В сучасних автомобілях також застосовуються роздавальні коробки, інтегровані з коробкою передач в єдиний блок. Це дозволяє зменшити загальну вагу та габарити трансмісії.</w:t>
      </w:r>
    </w:p>
    <w:p>
      <w:pPr>
        <w:spacing w:line="360" w:lineRule="auto"/>
        <w:ind w:firstLine="709"/>
        <w:jc w:val="both"/>
      </w:pPr>
      <w:r>
        <w:rPr>
          <w:rFonts w:ascii="Times New Roman" w:hAnsi="Times New Roman"/>
          <w:sz w:val="28"/>
        </w:rPr>
        <w:t xml:space="preserve">Роздавальна коробка передач автомобіля – це агрегат трансмісії, який розподіляє крутний момент від коробки передач до кількох ведучих мостів автомобіля. Вона застосовується в автомобілях підвищеної прохідності та позашляховиках для забезпечення можливості руху по бездоріжжю та в складних дорожніх умовах. Основне призначення роздавальної коробки полягає в тому, щоб не тільки передати потужність на передній і задній мости, але й забезпечити можливість зміни передавального відношення трансмісії. Це досягається за допомогою наявності в конструкції роздавальної коробки понижувальної передачі, яка дозволяє збільшити крутний момент на ведучих колесах в декілька разів, що необхідно при подоланні крутих підйомів, бродів, глибокого снігу або бруду. </w:t>
      </w:r>
    </w:p>
    <w:p>
      <w:pPr>
        <w:spacing w:line="360" w:lineRule="auto"/>
        <w:ind w:firstLine="709"/>
        <w:jc w:val="both"/>
      </w:pPr>
      <w:r>
        <w:rPr>
          <w:rFonts w:ascii="Times New Roman" w:hAnsi="Times New Roman"/>
          <w:sz w:val="28"/>
        </w:rPr>
        <w:t xml:space="preserve">Вимоги до роздавальних коробок передач досить високі. Вони повинні забезпечувати: надійну передачу крутного моменту без значних втрат потужності; можливість включення і виключення переднього моста (у разі підключуваного повного приводу) без зупинки автомобіля або з мінімальними зусиллями; відсутність циркуляції потужності в трансмісії при русі по дорогах з твердим покриттям; безшумність роботи, мінімальні вібрації, високий ККД та довговічність. Класифікація роздавальних коробок здійснюється за декількома ознаками. За типом приводу ведучих мостів вони поділяються на: роздавальні коробки з підключуваним переднім мостом (Part-Time 4WD) та роздавальні коробки з постійним повним приводом (Full-Time 4WD), які зазвичай оснащуються міжосьовим диференціалом. </w:t>
      </w:r>
    </w:p>
    <w:p>
      <w:pPr>
        <w:spacing w:line="360" w:lineRule="auto"/>
        <w:ind w:firstLine="709"/>
        <w:jc w:val="both"/>
      </w:pPr>
      <w:r>
        <w:rPr>
          <w:rFonts w:ascii="Times New Roman" w:hAnsi="Times New Roman"/>
          <w:sz w:val="28"/>
        </w:rPr>
        <w:t>Крім того, роздавальні коробки класифікуються за кількістю передач: одноступінчасті, двоступінчасті та, рідше, багатоступінчасті. Одноступінчасті роздавальні коробки використовуються переважно на легких позашляховиках або кросоверах, де немає потреби в значному збільшенні тягового зусилля. Двоступінчасті коробки є найбільш поширеними на класичних позашляховиках та вантажних автомобілях підвищеної прохідності. Вони мають вищу (пряму) передачу для руху по звичайних дорогах і нижчу (понижувальну) для бездоріжжя. Розташування валів у роздавальній коробці також може бути різним: співвісне або неспіввісне. В сучасних автомобілях також застосовуються роздавальні коробки, інтегровані з коробкою передач в єдиний блок. Це дозволяє зменшити загальну вагу та габарити трансмісії.</w:t>
      </w:r>
    </w:p>
    <w:p>
      <w:pPr>
        <w:spacing w:line="360" w:lineRule="auto"/>
        <w:ind w:firstLine="709"/>
        <w:jc w:val="both"/>
      </w:pPr>
      <w:r>
        <w:rPr>
          <w:rFonts w:ascii="Times New Roman" w:hAnsi="Times New Roman"/>
          <w:sz w:val="28"/>
        </w:rPr>
        <w:t xml:space="preserve">Роздавальна коробка передач автомобіля – це агрегат трансмісії, який розподіляє крутний момент від коробки передач до кількох ведучих мостів автомобіля. Вона застосовується в автомобілях підвищеної прохідності та позашляховиках для забезпечення можливості руху по бездоріжжю та в складних дорожніх умовах. Основне призначення роздавальної коробки полягає в тому, щоб не тільки передати потужність на передній і задній мости, але й забезпечити можливість зміни передавального відношення трансмісії. Це досягається за допомогою наявності в конструкції роздавальної коробки понижувальної передачі, яка дозволяє збільшити крутний момент на ведучих колесах в декілька разів, що необхідно при подоланні крутих підйомів, бродів, глибокого снігу або бруду. </w:t>
      </w:r>
    </w:p>
    <w:p>
      <w:pPr>
        <w:spacing w:line="360" w:lineRule="auto"/>
        <w:ind w:firstLine="709"/>
        <w:jc w:val="both"/>
      </w:pPr>
      <w:r>
        <w:rPr>
          <w:rFonts w:ascii="Times New Roman" w:hAnsi="Times New Roman"/>
          <w:sz w:val="28"/>
        </w:rPr>
        <w:t xml:space="preserve">Вимоги до роздавальних коробок передач досить високі. Вони повинні забезпечувати: надійну передачу крутного моменту без значних втрат потужності; можливість включення і виключення переднього моста (у разі підключуваного повного приводу) без зупинки автомобіля або з мінімальними зусиллями; відсутність циркуляції потужності в трансмісії при русі по дорогах з твердим покриттям; безшумність роботи, мінімальні вібрації, високий ККД та довговічність. Класифікація роздавальних коробок здійснюється за декількома ознаками. За типом приводу ведучих мостів вони поділяються на: роздавальні коробки з підключуваним переднім мостом (Part-Time 4WD) та роздавальні коробки з постійним повним приводом (Full-Time 4WD), які зазвичай оснащуються міжосьовим диференціалом. </w:t>
      </w:r>
    </w:p>
    <w:p>
      <w:pPr>
        <w:spacing w:line="360" w:lineRule="auto"/>
        <w:ind w:firstLine="709"/>
        <w:jc w:val="both"/>
      </w:pPr>
      <w:r>
        <w:rPr>
          <w:rFonts w:ascii="Times New Roman" w:hAnsi="Times New Roman"/>
          <w:sz w:val="28"/>
        </w:rPr>
        <w:t>Крім того, роздавальні коробки класифікуються за кількістю передач: одноступінчасті, двоступінчасті та, рідше, багатоступінчасті. Одноступінчасті роздавальні коробки використовуються переважно на легких позашляховиках або кросоверах, де немає потреби в значному збільшенні тягового зусилля. Двоступінчасті коробки є найбільш поширеними на класичних позашляховиках та вантажних автомобілях підвищеної прохідності. Вони мають вищу (пряму) передачу для руху по звичайних дорогах і нижчу (понижувальну) для бездоріжжя. Розташування валів у роздавальній коробці також може бути різним: співвісне або неспіввісне. В сучасних автомобілях також застосовуються роздавальні коробки, інтегровані з коробкою передач в єдиний блок. Це дозволяє зменшити загальну вагу та габарити трансмісії.</w:t>
      </w:r>
    </w:p>
    <w:p>
      <w:pPr>
        <w:spacing w:line="360" w:lineRule="auto"/>
        <w:ind w:firstLine="709"/>
        <w:jc w:val="both"/>
      </w:pPr>
      <w:r>
        <w:rPr>
          <w:rFonts w:ascii="Times New Roman" w:hAnsi="Times New Roman"/>
          <w:sz w:val="28"/>
        </w:rPr>
        <w:t xml:space="preserve">Роздавальна коробка передач автомобіля – це агрегат трансмісії, який розподіляє крутний момент від коробки передач до кількох ведучих мостів автомобіля. Вона застосовується в автомобілях підвищеної прохідності та позашляховиках для забезпечення можливості руху по бездоріжжю та в складних дорожніх умовах. Основне призначення роздавальної коробки полягає в тому, щоб не тільки передати потужність на передній і задній мости, але й забезпечити можливість зміни передавального відношення трансмісії. Це досягається за допомогою наявності в конструкції роздавальної коробки понижувальної передачі, яка дозволяє збільшити крутний момент на ведучих колесах в декілька разів, що необхідно при подоланні крутих підйомів, бродів, глибокого снігу або бруду. </w:t>
      </w:r>
    </w:p>
    <w:p>
      <w:pPr>
        <w:spacing w:line="360" w:lineRule="auto"/>
        <w:ind w:firstLine="709"/>
        <w:jc w:val="both"/>
      </w:pPr>
      <w:r>
        <w:rPr>
          <w:rFonts w:ascii="Times New Roman" w:hAnsi="Times New Roman"/>
          <w:sz w:val="28"/>
        </w:rPr>
        <w:t xml:space="preserve">Вимоги до роздавальних коробок передач досить високі. Вони повинні забезпечувати: надійну передачу крутного моменту без значних втрат потужності; можливість включення і виключення переднього моста (у разі підключуваного повного приводу) без зупинки автомобіля або з мінімальними зусиллями; відсутність циркуляції потужності в трансмісії при русі по дорогах з твердим покриттям; безшумність роботи, мінімальні вібрації, високий ККД та довговічність. Класифікація роздавальних коробок здійснюється за декількома ознаками. За типом приводу ведучих мостів вони поділяються на: роздавальні коробки з підключуваним переднім мостом (Part-Time 4WD) та роздавальні коробки з постійним повним приводом (Full-Time 4WD), які зазвичай оснащуються міжосьовим диференціалом. </w:t>
      </w:r>
    </w:p>
    <w:p>
      <w:pPr>
        <w:spacing w:line="360" w:lineRule="auto"/>
        <w:ind w:firstLine="709"/>
        <w:jc w:val="both"/>
      </w:pPr>
      <w:r>
        <w:rPr>
          <w:rFonts w:ascii="Times New Roman" w:hAnsi="Times New Roman"/>
          <w:sz w:val="28"/>
        </w:rPr>
        <w:t>Крім того, роздавальні коробки класифікуються за кількістю передач: одноступінчасті, двоступінчасті та, рідше, багатоступінчасті. Одноступінчасті роздавальні коробки використовуються переважно на легких позашляховиках або кросоверах, де немає потреби в значному збільшенні тягового зусилля. Двоступінчасті коробки є найбільш поширеними на класичних позашляховиках та вантажних автомобілях підвищеної прохідності. Вони мають вищу (пряму) передачу для руху по звичайних дорогах і нижчу (понижувальну) для бездоріжжя. Розташування валів у роздавальній коробці також може бути різним: співвісне або неспіввісне. В сучасних автомобілях також застосовуються роздавальні коробки, інтегровані з коробкою передач в єдиний блок. Це дозволяє зменшити загальну вагу та габарити трансмісії.</w:t>
      </w:r>
    </w:p>
    <w:p>
      <w:pPr>
        <w:spacing w:line="360" w:lineRule="auto"/>
        <w:ind w:firstLine="709"/>
        <w:jc w:val="both"/>
      </w:pPr>
      <w:r>
        <w:rPr>
          <w:rFonts w:ascii="Times New Roman" w:hAnsi="Times New Roman"/>
          <w:sz w:val="28"/>
        </w:rPr>
        <w:t xml:space="preserve">Роздавальна коробка передач автомобіля – це агрегат трансмісії, який розподіляє крутний момент від коробки передач до кількох ведучих мостів автомобіля. Вона застосовується в автомобілях підвищеної прохідності та позашляховиках для забезпечення можливості руху по бездоріжжю та в складних дорожніх умовах. Основне призначення роздавальної коробки полягає в тому, щоб не тільки передати потужність на передній і задній мости, але й забезпечити можливість зміни передавального відношення трансмісії. Це досягається за допомогою наявності в конструкції роздавальної коробки понижувальної передачі, яка дозволяє збільшити крутний момент на ведучих колесах в декілька разів, що необхідно при подоланні крутих підйомів, бродів, глибокого снігу або бруду. </w:t>
      </w:r>
    </w:p>
    <w:p>
      <w:pPr>
        <w:spacing w:line="360" w:lineRule="auto"/>
        <w:ind w:firstLine="709"/>
        <w:jc w:val="both"/>
      </w:pPr>
      <w:r>
        <w:rPr>
          <w:rFonts w:ascii="Times New Roman" w:hAnsi="Times New Roman"/>
          <w:sz w:val="28"/>
        </w:rPr>
        <w:t xml:space="preserve">Вимоги до роздавальних коробок передач досить високі. Вони повинні забезпечувати: надійну передачу крутного моменту без значних втрат потужності; можливість включення і виключення переднього моста (у разі підключуваного повного приводу) без зупинки автомобіля або з мінімальними зусиллями; відсутність циркуляції потужності в трансмісії при русі по дорогах з твердим покриттям; безшумність роботи, мінімальні вібрації, високий ККД та довговічність. Класифікація роздавальних коробок здійснюється за декількома ознаками. За типом приводу ведучих мостів вони поділяються на: роздавальні коробки з підключуваним переднім мостом (Part-Time 4WD) та роздавальні коробки з постійним повним приводом (Full-Time 4WD), які зазвичай оснащуються міжосьовим диференціалом. </w:t>
      </w:r>
    </w:p>
    <w:p>
      <w:pPr>
        <w:spacing w:line="360" w:lineRule="auto"/>
        <w:ind w:firstLine="709"/>
        <w:jc w:val="both"/>
      </w:pPr>
      <w:r>
        <w:rPr>
          <w:rFonts w:ascii="Times New Roman" w:hAnsi="Times New Roman"/>
          <w:sz w:val="28"/>
        </w:rPr>
        <w:t>Крім того, роздавальні коробки класифікуються за кількістю передач: одноступінчасті, двоступінчасті та, рідше, багатоступінчасті. Одноступінчасті роздавальні коробки використовуються переважно на легких позашляховиках або кросоверах, де немає потреби в значному збільшенні тягового зусилля. Двоступінчасті коробки є найбільш поширеними на класичних позашляховиках та вантажних автомобілях підвищеної прохідності. Вони мають вищу (пряму) передачу для руху по звичайних дорогах і нижчу (понижувальну) для бездоріжжя. Розташування валів у роздавальній коробці також може бути різним: співвісне або неспіввісне. В сучасних автомобілях також застосовуються роздавальні коробки, інтегровані з коробкою передач в єдиний блок. Це дозволяє зменшити загальну вагу та габарити трансмісії.</w:t>
      </w:r>
    </w:p>
    <w:p>
      <w:pPr>
        <w:spacing w:line="360" w:lineRule="auto"/>
        <w:ind w:firstLine="709"/>
        <w:jc w:val="both"/>
      </w:pPr>
      <w:r>
        <w:rPr>
          <w:rFonts w:ascii="Times New Roman" w:hAnsi="Times New Roman"/>
          <w:sz w:val="28"/>
        </w:rPr>
        <w:t xml:space="preserve">Роздавальна коробка передач автомобіля – це агрегат трансмісії, який розподіляє крутний момент від коробки передач до кількох ведучих мостів автомобіля. Вона застосовується в автомобілях підвищеної прохідності та позашляховиках для забезпечення можливості руху по бездоріжжю та в складних дорожніх умовах. Основне призначення роздавальної коробки полягає в тому, щоб не тільки передати потужність на передній і задній мости, але й забезпечити можливість зміни передавального відношення трансмісії. Це досягається за допомогою наявності в конструкції роздавальної коробки понижувальної передачі, яка дозволяє збільшити крутний момент на ведучих колесах в декілька разів, що необхідно при подоланні крутих підйомів, бродів, глибокого снігу або бруду. </w:t>
      </w:r>
    </w:p>
    <w:p>
      <w:pPr>
        <w:spacing w:line="360" w:lineRule="auto"/>
        <w:ind w:firstLine="709"/>
        <w:jc w:val="both"/>
      </w:pPr>
      <w:r>
        <w:rPr>
          <w:rFonts w:ascii="Times New Roman" w:hAnsi="Times New Roman"/>
          <w:sz w:val="28"/>
        </w:rPr>
        <w:t xml:space="preserve">Вимоги до роздавальних коробок передач досить високі. Вони повинні забезпечувати: надійну передачу крутного моменту без значних втрат потужності; можливість включення і виключення переднього моста (у разі підключуваного повного приводу) без зупинки автомобіля або з мінімальними зусиллями; відсутність циркуляції потужності в трансмісії при русі по дорогах з твердим покриттям; безшумність роботи, мінімальні вібрації, високий ККД та довговічність. Класифікація роздавальних коробок здійснюється за декількома ознаками. За типом приводу ведучих мостів вони поділяються на: роздавальні коробки з підключуваним переднім мостом (Part-Time 4WD) та роздавальні коробки з постійним повним приводом (Full-Time 4WD), які зазвичай оснащуються міжосьовим диференціалом. </w:t>
      </w:r>
    </w:p>
    <w:p>
      <w:pPr>
        <w:spacing w:line="360" w:lineRule="auto"/>
        <w:ind w:firstLine="709"/>
        <w:jc w:val="both"/>
      </w:pPr>
      <w:r>
        <w:rPr>
          <w:rFonts w:ascii="Times New Roman" w:hAnsi="Times New Roman"/>
          <w:sz w:val="28"/>
        </w:rPr>
        <w:t>Крім того, роздавальні коробки класифікуються за кількістю передач: одноступінчасті, двоступінчасті та, рідше, багатоступінчасті. Одноступінчасті роздавальні коробки використовуються переважно на легких позашляховиках або кросоверах, де немає потреби в значному збільшенні тягового зусилля. Двоступінчасті коробки є найбільш поширеними на класичних позашляховиках та вантажних автомобілях підвищеної прохідності. Вони мають вищу (пряму) передачу для руху по звичайних дорогах і нижчу (понижувальну) для бездоріжжя. Розташування валів у роздавальній коробці також може бути різним: співвісне або неспіввісне. В сучасних автомобілях також застосовуються роздавальні коробки, інтегровані з коробкою передач в єдиний блок. Це дозволяє зменшити загальну вагу та габарити трансмісії.</w:t>
      </w:r>
    </w:p>
    <w:p>
      <w:pPr>
        <w:spacing w:line="360" w:lineRule="auto"/>
        <w:ind w:firstLine="709"/>
        <w:jc w:val="both"/>
      </w:pPr>
      <w:r>
        <w:rPr>
          <w:rFonts w:ascii="Times New Roman" w:hAnsi="Times New Roman"/>
          <w:sz w:val="28"/>
        </w:rPr>
        <w:t xml:space="preserve">Роздавальна коробка передач автомобіля – це агрегат трансмісії, який розподіляє крутний момент від коробки передач до кількох ведучих мостів автомобіля. Вона застосовується в автомобілях підвищеної прохідності та позашляховиках для забезпечення можливості руху по бездоріжжю та в складних дорожніх умовах. Основне призначення роздавальної коробки полягає в тому, щоб не тільки передати потужність на передній і задній мости, але й забезпечити можливість зміни передавального відношення трансмісії. Це досягається за допомогою наявності в конструкції роздавальної коробки понижувальної передачі, яка дозволяє збільшити крутний момент на ведучих колесах в декілька разів, що необхідно при подоланні крутих підйомів, бродів, глибокого снігу або бруду. </w:t>
      </w:r>
    </w:p>
    <w:p>
      <w:pPr>
        <w:spacing w:line="360" w:lineRule="auto"/>
        <w:ind w:firstLine="709"/>
        <w:jc w:val="both"/>
      </w:pPr>
      <w:r>
        <w:rPr>
          <w:rFonts w:ascii="Times New Roman" w:hAnsi="Times New Roman"/>
          <w:sz w:val="28"/>
        </w:rPr>
        <w:t xml:space="preserve">Вимоги до роздавальних коробок передач досить високі. Вони повинні забезпечувати: надійну передачу крутного моменту без значних втрат потужності; можливість включення і виключення переднього моста (у разі підключуваного повного приводу) без зупинки автомобіля або з мінімальними зусиллями; відсутність циркуляції потужності в трансмісії при русі по дорогах з твердим покриттям; безшумність роботи, мінімальні вібрації, високий ККД та довговічність. Класифікація роздавальних коробок здійснюється за декількома ознаками. За типом приводу ведучих мостів вони поділяються на: роздавальні коробки з підключуваним переднім мостом (Part-Time 4WD) та роздавальні коробки з постійним повним приводом (Full-Time 4WD), які зазвичай оснащуються міжосьовим диференціалом. </w:t>
      </w:r>
    </w:p>
    <w:p>
      <w:pPr>
        <w:spacing w:line="360" w:lineRule="auto"/>
        <w:ind w:firstLine="709"/>
        <w:jc w:val="both"/>
      </w:pPr>
      <w:r>
        <w:rPr>
          <w:rFonts w:ascii="Times New Roman" w:hAnsi="Times New Roman"/>
          <w:sz w:val="28"/>
        </w:rPr>
        <w:t>Крім того, роздавальні коробки класифікуються за кількістю передач: одноступінчасті, двоступінчасті та, рідше, багатоступінчасті. Одноступінчасті роздавальні коробки використовуються переважно на легких позашляховиках або кросоверах, де немає потреби в значному збільшенні тягового зусилля. Двоступінчасті коробки є найбільш поширеними на класичних позашляховиках та вантажних автомобілях підвищеної прохідності. Вони мають вищу (пряму) передачу для руху по звичайних дорогах і нижчу (понижувальну) для бездоріжжя. Розташування валів у роздавальній коробці також може бути різним: співвісне або неспіввісне. В сучасних автомобілях також застосовуються роздавальні коробки, інтегровані з коробкою передач в єдиний блок. Це дозволяє зменшити загальну вагу та габарити трансмісії.</w:t>
      </w:r>
    </w:p>
    <w:p>
      <w:pPr>
        <w:spacing w:line="360" w:lineRule="auto"/>
        <w:ind w:firstLine="709"/>
        <w:jc w:val="both"/>
      </w:pPr>
      <w:r>
        <w:rPr>
          <w:rFonts w:ascii="Times New Roman" w:hAnsi="Times New Roman"/>
          <w:sz w:val="28"/>
        </w:rPr>
        <w:t xml:space="preserve">Роздавальна коробка передач автомобіля – це агрегат трансмісії, який розподіляє крутний момент від коробки передач до кількох ведучих мостів автомобіля. Вона застосовується в автомобілях підвищеної прохідності та позашляховиках для забезпечення можливості руху по бездоріжжю та в складних дорожніх умовах. Основне призначення роздавальної коробки полягає в тому, щоб не тільки передати потужність на передній і задній мости, але й забезпечити можливість зміни передавального відношення трансмісії. Це досягається за допомогою наявності в конструкції роздавальної коробки понижувальної передачі, яка дозволяє збільшити крутний момент на ведучих колесах в декілька разів, що необхідно при подоланні крутих підйомів, бродів, глибокого снігу або бруду. </w:t>
      </w:r>
    </w:p>
    <w:p>
      <w:pPr>
        <w:spacing w:line="360" w:lineRule="auto"/>
        <w:ind w:firstLine="709"/>
        <w:jc w:val="both"/>
      </w:pPr>
      <w:r>
        <w:rPr>
          <w:rFonts w:ascii="Times New Roman" w:hAnsi="Times New Roman"/>
          <w:sz w:val="28"/>
        </w:rPr>
        <w:t xml:space="preserve">Вимоги до роздавальних коробок передач досить високі. Вони повинні забезпечувати: надійну передачу крутного моменту без значних втрат потужності; можливість включення і виключення переднього моста (у разі підключуваного повного приводу) без зупинки автомобіля або з мінімальними зусиллями; відсутність циркуляції потужності в трансмісії при русі по дорогах з твердим покриттям; безшумність роботи, мінімальні вібрації, високий ККД та довговічність. Класифікація роздавальних коробок здійснюється за декількома ознаками. За типом приводу ведучих мостів вони поділяються на: роздавальні коробки з підключуваним переднім мостом (Part-Time 4WD) та роздавальні коробки з постійним повним приводом (Full-Time 4WD), які зазвичай оснащуються міжосьовим диференціалом. </w:t>
      </w:r>
    </w:p>
    <w:p>
      <w:pPr>
        <w:spacing w:line="360" w:lineRule="auto"/>
        <w:ind w:firstLine="709"/>
        <w:jc w:val="both"/>
      </w:pPr>
      <w:r>
        <w:rPr>
          <w:rFonts w:ascii="Times New Roman" w:hAnsi="Times New Roman"/>
          <w:sz w:val="28"/>
        </w:rPr>
        <w:t>Крім того, роздавальні коробки класифікуються за кількістю передач: одноступінчасті, двоступінчасті та, рідше, багатоступінчасті. Одноступінчасті роздавальні коробки використовуються переважно на легких позашляховиках або кросоверах, де немає потреби в значному збільшенні тягового зусилля. Двоступінчасті коробки є найбільш поширеними на класичних позашляховиках та вантажних автомобілях підвищеної прохідності. Вони мають вищу (пряму) передачу для руху по звичайних дорогах і нижчу (понижувальну) для бездоріжжя. Розташування валів у роздавальній коробці також може бути різним: співвісне або неспіввісне. В сучасних автомобілях також застосовуються роздавальні коробки, інтегровані з коробкою передач в єдиний блок. Це дозволяє зменшити загальну вагу та габарити трансмісії.</w:t>
      </w:r>
    </w:p>
    <w:p>
      <w:r>
        <w:br w:type="page"/>
      </w:r>
    </w:p>
    <w:p>
      <w:pPr>
        <w:spacing w:after="280"/>
        <w:jc w:val="center"/>
      </w:pPr>
      <w:r>
        <w:rPr>
          <w:rFonts w:ascii="Times New Roman" w:hAnsi="Times New Roman"/>
          <w:b/>
          <w:sz w:val="28"/>
        </w:rPr>
        <w:t>2. РОЗДАВАЛЬНА КОРОБКА ПЕРЕДАЧ. ПРИЗНАЧЕННЯ, ОСОБЛИВОСТІ КОНСТРУКЦІЇ З БЛОКОВАНИМ ПРИВОДОМ</w:t>
      </w:r>
    </w:p>
    <w:p>
      <w:pPr>
        <w:spacing w:line="360" w:lineRule="auto"/>
        <w:ind w:firstLine="709"/>
        <w:jc w:val="both"/>
      </w:pPr>
      <w:r>
        <w:rPr>
          <w:rFonts w:ascii="Times New Roman" w:hAnsi="Times New Roman"/>
          <w:sz w:val="28"/>
        </w:rPr>
        <w:t xml:space="preserve">Роздавальна коробка з блокованим приводом (Part-Time 4WD) є однією з найстаріших і найпростіших схем реалізації повного приводу. Особливістю такої конструкції є жорстке підключення переднього моста. У цьому типі роздавальної коробки відсутній міжосьовий диференціал. Це означає, що при включеному повному приводі передній і задній карданні вали жорстко зв'язані між собою і обертаються з однаковою кутовою швидкістю. Такий тип приводу призначений виключно для руху по слизьких поверхнях, бруду, снігу або бездоріжжю, де можливе проковзування коліс. </w:t>
      </w:r>
    </w:p>
    <w:p>
      <w:pPr>
        <w:spacing w:line="360" w:lineRule="auto"/>
        <w:ind w:firstLine="709"/>
        <w:jc w:val="both"/>
      </w:pPr>
      <w:r>
        <w:rPr>
          <w:rFonts w:ascii="Times New Roman" w:hAnsi="Times New Roman"/>
          <w:sz w:val="28"/>
        </w:rPr>
        <w:t xml:space="preserve">Конструктивно така роздавальна коробка складається з картера, ведучого вала, ведених валів приводу переднього і заднього мостів, проміжного вала, зубчастих коліс, муфт включення та механізму управління. Ведучий вал з'єднаний з вторинним валом коробки передач. При русі по дорогах з твердим покриттям передній міст відключений, і крутний момент передається лише на задній міст. У цьому режимі автомобіль має задній привід, що сприяє економії палива та зменшує знос шин. </w:t>
      </w:r>
    </w:p>
    <w:p>
      <w:pPr>
        <w:spacing w:line="360" w:lineRule="auto"/>
        <w:ind w:firstLine="709"/>
        <w:jc w:val="both"/>
      </w:pPr>
      <w:r>
        <w:rPr>
          <w:rFonts w:ascii="Times New Roman" w:hAnsi="Times New Roman"/>
          <w:sz w:val="28"/>
        </w:rPr>
        <w:t xml:space="preserve">Включення переднього моста відбувається за допомогою зубчастої муфти, яка блокує ведучий вал з валом приводу переднього моста. У двоступінчастих роздавальних коробках з блокованим приводом також передбачена понижувальна передача. Перемикання між прямим та пониженим рядом здійснюється шляхом переміщення шестерень або муфт на валах. Особливістю управління такою коробкою є те, що понижувальну передачу можна включити тільки після включення переднього моста, що запобігає перевантаженню деталей заднього моста. Головним недоліком такої схеми є виникнення явища циркуляції потужності при русі на повному приводі по дорогах з хорошим зчепленням, що призводить до інтенсивного зносу шин, деталей трансмісії та погіршення керованості. </w:t>
      </w:r>
    </w:p>
    <w:p>
      <w:pPr>
        <w:spacing w:line="360" w:lineRule="auto"/>
        <w:ind w:firstLine="709"/>
        <w:jc w:val="both"/>
      </w:pPr>
      <w:r>
        <w:rPr>
          <w:rFonts w:ascii="Times New Roman" w:hAnsi="Times New Roman"/>
          <w:sz w:val="28"/>
        </w:rPr>
        <w:t xml:space="preserve">Роздавальна коробка з блокованим приводом (Part-Time 4WD) є однією з найстаріших і найпростіших схем реалізації повного приводу. Особливістю такої конструкції є жорстке підключення переднього моста. У цьому типі роздавальної коробки відсутній міжосьовий диференціал. Це означає, що при включеному повному приводі передній і задній карданні вали жорстко зв'язані між собою і обертаються з однаковою кутовою швидкістю. Такий тип приводу призначений виключно для руху по слизьких поверхнях, бруду, снігу або бездоріжжю, де можливе проковзування коліс. </w:t>
      </w:r>
    </w:p>
    <w:p>
      <w:pPr>
        <w:spacing w:line="360" w:lineRule="auto"/>
        <w:ind w:firstLine="709"/>
        <w:jc w:val="both"/>
      </w:pPr>
      <w:r>
        <w:rPr>
          <w:rFonts w:ascii="Times New Roman" w:hAnsi="Times New Roman"/>
          <w:sz w:val="28"/>
        </w:rPr>
        <w:t xml:space="preserve">Конструктивно така роздавальна коробка складається з картера, ведучого вала, ведених валів приводу переднього і заднього мостів, проміжного вала, зубчастих коліс, муфт включення та механізму управління. Ведучий вал з'єднаний з вторинним валом коробки передач. При русі по дорогах з твердим покриттям передній міст відключений, і крутний момент передається лише на задній міст. У цьому режимі автомобіль має задній привід, що сприяє економії палива та зменшує знос шин. </w:t>
      </w:r>
    </w:p>
    <w:p>
      <w:pPr>
        <w:spacing w:line="360" w:lineRule="auto"/>
        <w:ind w:firstLine="709"/>
        <w:jc w:val="both"/>
      </w:pPr>
      <w:r>
        <w:rPr>
          <w:rFonts w:ascii="Times New Roman" w:hAnsi="Times New Roman"/>
          <w:sz w:val="28"/>
        </w:rPr>
        <w:t xml:space="preserve">Включення переднього моста відбувається за допомогою зубчастої муфти, яка блокує ведучий вал з валом приводу переднього моста. У двоступінчастих роздавальних коробках з блокованим приводом також передбачена понижувальна передача. Перемикання між прямим та пониженим рядом здійснюється шляхом переміщення шестерень або муфт на валах. Особливістю управління такою коробкою є те, що понижувальну передачу можна включити тільки після включення переднього моста, що запобігає перевантаженню деталей заднього моста. Головним недоліком такої схеми є виникнення явища циркуляції потужності при русі на повному приводі по дорогах з хорошим зчепленням, що призводить до інтенсивного зносу шин, деталей трансмісії та погіршення керованості. </w:t>
      </w:r>
    </w:p>
    <w:p>
      <w:pPr>
        <w:spacing w:line="360" w:lineRule="auto"/>
        <w:ind w:firstLine="709"/>
        <w:jc w:val="both"/>
      </w:pPr>
      <w:r>
        <w:rPr>
          <w:rFonts w:ascii="Times New Roman" w:hAnsi="Times New Roman"/>
          <w:sz w:val="28"/>
        </w:rPr>
        <w:t xml:space="preserve">Роздавальна коробка з блокованим приводом (Part-Time 4WD) є однією з найстаріших і найпростіших схем реалізації повного приводу. Особливістю такої конструкції є жорстке підключення переднього моста. У цьому типі роздавальної коробки відсутній міжосьовий диференціал. Це означає, що при включеному повному приводі передній і задній карданні вали жорстко зв'язані між собою і обертаються з однаковою кутовою швидкістю. Такий тип приводу призначений виключно для руху по слизьких поверхнях, бруду, снігу або бездоріжжю, де можливе проковзування коліс. </w:t>
      </w:r>
    </w:p>
    <w:p>
      <w:pPr>
        <w:spacing w:line="360" w:lineRule="auto"/>
        <w:ind w:firstLine="709"/>
        <w:jc w:val="both"/>
      </w:pPr>
      <w:r>
        <w:rPr>
          <w:rFonts w:ascii="Times New Roman" w:hAnsi="Times New Roman"/>
          <w:sz w:val="28"/>
        </w:rPr>
        <w:t xml:space="preserve">Конструктивно така роздавальна коробка складається з картера, ведучого вала, ведених валів приводу переднього і заднього мостів, проміжного вала, зубчастих коліс, муфт включення та механізму управління. Ведучий вал з'єднаний з вторинним валом коробки передач. При русі по дорогах з твердим покриттям передній міст відключений, і крутний момент передається лише на задній міст. У цьому режимі автомобіль має задній привід, що сприяє економії палива та зменшує знос шин. </w:t>
      </w:r>
    </w:p>
    <w:p>
      <w:pPr>
        <w:spacing w:line="360" w:lineRule="auto"/>
        <w:ind w:firstLine="709"/>
        <w:jc w:val="both"/>
      </w:pPr>
      <w:r>
        <w:rPr>
          <w:rFonts w:ascii="Times New Roman" w:hAnsi="Times New Roman"/>
          <w:sz w:val="28"/>
        </w:rPr>
        <w:t xml:space="preserve">Включення переднього моста відбувається за допомогою зубчастої муфти, яка блокує ведучий вал з валом приводу переднього моста. У двоступінчастих роздавальних коробках з блокованим приводом також передбачена понижувальна передача. Перемикання між прямим та пониженим рядом здійснюється шляхом переміщення шестерень або муфт на валах. Особливістю управління такою коробкою є те, що понижувальну передачу можна включити тільки після включення переднього моста, що запобігає перевантаженню деталей заднього моста. Головним недоліком такої схеми є виникнення явища циркуляції потужності при русі на повному приводі по дорогах з хорошим зчепленням, що призводить до інтенсивного зносу шин, деталей трансмісії та погіршення керованості. </w:t>
      </w:r>
    </w:p>
    <w:p>
      <w:pPr>
        <w:spacing w:line="360" w:lineRule="auto"/>
        <w:ind w:firstLine="709"/>
        <w:jc w:val="both"/>
      </w:pPr>
      <w:r>
        <w:rPr>
          <w:rFonts w:ascii="Times New Roman" w:hAnsi="Times New Roman"/>
          <w:sz w:val="28"/>
        </w:rPr>
        <w:t xml:space="preserve">Роздавальна коробка з блокованим приводом (Part-Time 4WD) є однією з найстаріших і найпростіших схем реалізації повного приводу. Особливістю такої конструкції є жорстке підключення переднього моста. У цьому типі роздавальної коробки відсутній міжосьовий диференціал. Це означає, що при включеному повному приводі передній і задній карданні вали жорстко зв'язані між собою і обертаються з однаковою кутовою швидкістю. Такий тип приводу призначений виключно для руху по слизьких поверхнях, бруду, снігу або бездоріжжю, де можливе проковзування коліс. </w:t>
      </w:r>
    </w:p>
    <w:p>
      <w:pPr>
        <w:spacing w:line="360" w:lineRule="auto"/>
        <w:ind w:firstLine="709"/>
        <w:jc w:val="both"/>
      </w:pPr>
      <w:r>
        <w:rPr>
          <w:rFonts w:ascii="Times New Roman" w:hAnsi="Times New Roman"/>
          <w:sz w:val="28"/>
        </w:rPr>
        <w:t xml:space="preserve">Конструктивно така роздавальна коробка складається з картера, ведучого вала, ведених валів приводу переднього і заднього мостів, проміжного вала, зубчастих коліс, муфт включення та механізму управління. Ведучий вал з'єднаний з вторинним валом коробки передач. При русі по дорогах з твердим покриттям передній міст відключений, і крутний момент передається лише на задній міст. У цьому режимі автомобіль має задній привід, що сприяє економії палива та зменшує знос шин. </w:t>
      </w:r>
    </w:p>
    <w:p>
      <w:pPr>
        <w:spacing w:line="360" w:lineRule="auto"/>
        <w:ind w:firstLine="709"/>
        <w:jc w:val="both"/>
      </w:pPr>
      <w:r>
        <w:rPr>
          <w:rFonts w:ascii="Times New Roman" w:hAnsi="Times New Roman"/>
          <w:sz w:val="28"/>
        </w:rPr>
        <w:t xml:space="preserve">Включення переднього моста відбувається за допомогою зубчастої муфти, яка блокує ведучий вал з валом приводу переднього моста. У двоступінчастих роздавальних коробках з блокованим приводом також передбачена понижувальна передача. Перемикання між прямим та пониженим рядом здійснюється шляхом переміщення шестерень або муфт на валах. Особливістю управління такою коробкою є те, що понижувальну передачу можна включити тільки після включення переднього моста, що запобігає перевантаженню деталей заднього моста. Головним недоліком такої схеми є виникнення явища циркуляції потужності при русі на повному приводі по дорогах з хорошим зчепленням, що призводить до інтенсивного зносу шин, деталей трансмісії та погіршення керованості. </w:t>
      </w:r>
    </w:p>
    <w:p>
      <w:pPr>
        <w:spacing w:line="360" w:lineRule="auto"/>
        <w:ind w:firstLine="709"/>
        <w:jc w:val="both"/>
      </w:pPr>
      <w:r>
        <w:rPr>
          <w:rFonts w:ascii="Times New Roman" w:hAnsi="Times New Roman"/>
          <w:sz w:val="28"/>
        </w:rPr>
        <w:t xml:space="preserve">Роздавальна коробка з блокованим приводом (Part-Time 4WD) є однією з найстаріших і найпростіших схем реалізації повного приводу. Особливістю такої конструкції є жорстке підключення переднього моста. У цьому типі роздавальної коробки відсутній міжосьовий диференціал. Це означає, що при включеному повному приводі передній і задній карданні вали жорстко зв'язані між собою і обертаються з однаковою кутовою швидкістю. Такий тип приводу призначений виключно для руху по слизьких поверхнях, бруду, снігу або бездоріжжю, де можливе проковзування коліс. </w:t>
      </w:r>
    </w:p>
    <w:p>
      <w:pPr>
        <w:spacing w:line="360" w:lineRule="auto"/>
        <w:ind w:firstLine="709"/>
        <w:jc w:val="both"/>
      </w:pPr>
      <w:r>
        <w:rPr>
          <w:rFonts w:ascii="Times New Roman" w:hAnsi="Times New Roman"/>
          <w:sz w:val="28"/>
        </w:rPr>
        <w:t xml:space="preserve">Конструктивно така роздавальна коробка складається з картера, ведучого вала, ведених валів приводу переднього і заднього мостів, проміжного вала, зубчастих коліс, муфт включення та механізму управління. Ведучий вал з'єднаний з вторинним валом коробки передач. При русі по дорогах з твердим покриттям передній міст відключений, і крутний момент передається лише на задній міст. У цьому режимі автомобіль має задній привід, що сприяє економії палива та зменшує знос шин. </w:t>
      </w:r>
    </w:p>
    <w:p>
      <w:pPr>
        <w:spacing w:line="360" w:lineRule="auto"/>
        <w:ind w:firstLine="709"/>
        <w:jc w:val="both"/>
      </w:pPr>
      <w:r>
        <w:rPr>
          <w:rFonts w:ascii="Times New Roman" w:hAnsi="Times New Roman"/>
          <w:sz w:val="28"/>
        </w:rPr>
        <w:t xml:space="preserve">Включення переднього моста відбувається за допомогою зубчастої муфти, яка блокує ведучий вал з валом приводу переднього моста. У двоступінчастих роздавальних коробках з блокованим приводом також передбачена понижувальна передача. Перемикання між прямим та пониженим рядом здійснюється шляхом переміщення шестерень або муфт на валах. Особливістю управління такою коробкою є те, що понижувальну передачу можна включити тільки після включення переднього моста, що запобігає перевантаженню деталей заднього моста. Головним недоліком такої схеми є виникнення явища циркуляції потужності при русі на повному приводі по дорогах з хорошим зчепленням, що призводить до інтенсивного зносу шин, деталей трансмісії та погіршення керованості. </w:t>
      </w:r>
    </w:p>
    <w:p>
      <w:pPr>
        <w:spacing w:line="360" w:lineRule="auto"/>
        <w:ind w:firstLine="709"/>
        <w:jc w:val="both"/>
      </w:pPr>
      <w:r>
        <w:rPr>
          <w:rFonts w:ascii="Times New Roman" w:hAnsi="Times New Roman"/>
          <w:sz w:val="28"/>
        </w:rPr>
        <w:t xml:space="preserve">Роздавальна коробка з блокованим приводом (Part-Time 4WD) є однією з найстаріших і найпростіших схем реалізації повного приводу. Особливістю такої конструкції є жорстке підключення переднього моста. У цьому типі роздавальної коробки відсутній міжосьовий диференціал. Це означає, що при включеному повному приводі передній і задній карданні вали жорстко зв'язані між собою і обертаються з однаковою кутовою швидкістю. Такий тип приводу призначений виключно для руху по слизьких поверхнях, бруду, снігу або бездоріжжю, де можливе проковзування коліс. </w:t>
      </w:r>
    </w:p>
    <w:p>
      <w:pPr>
        <w:spacing w:line="360" w:lineRule="auto"/>
        <w:ind w:firstLine="709"/>
        <w:jc w:val="both"/>
      </w:pPr>
      <w:r>
        <w:rPr>
          <w:rFonts w:ascii="Times New Roman" w:hAnsi="Times New Roman"/>
          <w:sz w:val="28"/>
        </w:rPr>
        <w:t xml:space="preserve">Конструктивно така роздавальна коробка складається з картера, ведучого вала, ведених валів приводу переднього і заднього мостів, проміжного вала, зубчастих коліс, муфт включення та механізму управління. Ведучий вал з'єднаний з вторинним валом коробки передач. При русі по дорогах з твердим покриттям передній міст відключений, і крутний момент передається лише на задній міст. У цьому режимі автомобіль має задній привід, що сприяє економії палива та зменшує знос шин. </w:t>
      </w:r>
    </w:p>
    <w:p>
      <w:pPr>
        <w:spacing w:line="360" w:lineRule="auto"/>
        <w:ind w:firstLine="709"/>
        <w:jc w:val="both"/>
      </w:pPr>
      <w:r>
        <w:rPr>
          <w:rFonts w:ascii="Times New Roman" w:hAnsi="Times New Roman"/>
          <w:sz w:val="28"/>
        </w:rPr>
        <w:t xml:space="preserve">Включення переднього моста відбувається за допомогою зубчастої муфти, яка блокує ведучий вал з валом приводу переднього моста. У двоступінчастих роздавальних коробках з блокованим приводом також передбачена понижувальна передача. Перемикання між прямим та пониженим рядом здійснюється шляхом переміщення шестерень або муфт на валах. Особливістю управління такою коробкою є те, що понижувальну передачу можна включити тільки після включення переднього моста, що запобігає перевантаженню деталей заднього моста. Головним недоліком такої схеми є виникнення явища циркуляції потужності при русі на повному приводі по дорогах з хорошим зчепленням, що призводить до інтенсивного зносу шин, деталей трансмісії та погіршення керованості. </w:t>
      </w:r>
    </w:p>
    <w:p>
      <w:pPr>
        <w:spacing w:line="360" w:lineRule="auto"/>
        <w:ind w:firstLine="709"/>
        <w:jc w:val="both"/>
      </w:pPr>
      <w:r>
        <w:rPr>
          <w:rFonts w:ascii="Times New Roman" w:hAnsi="Times New Roman"/>
          <w:sz w:val="28"/>
        </w:rPr>
        <w:t xml:space="preserve">Роздавальна коробка з блокованим приводом (Part-Time 4WD) є однією з найстаріших і найпростіших схем реалізації повного приводу. Особливістю такої конструкції є жорстке підключення переднього моста. У цьому типі роздавальної коробки відсутній міжосьовий диференціал. Це означає, що при включеному повному приводі передній і задній карданні вали жорстко зв'язані між собою і обертаються з однаковою кутовою швидкістю. Такий тип приводу призначений виключно для руху по слизьких поверхнях, бруду, снігу або бездоріжжю, де можливе проковзування коліс. </w:t>
      </w:r>
    </w:p>
    <w:p>
      <w:pPr>
        <w:spacing w:line="360" w:lineRule="auto"/>
        <w:ind w:firstLine="709"/>
        <w:jc w:val="both"/>
      </w:pPr>
      <w:r>
        <w:rPr>
          <w:rFonts w:ascii="Times New Roman" w:hAnsi="Times New Roman"/>
          <w:sz w:val="28"/>
        </w:rPr>
        <w:t xml:space="preserve">Конструктивно така роздавальна коробка складається з картера, ведучого вала, ведених валів приводу переднього і заднього мостів, проміжного вала, зубчастих коліс, муфт включення та механізму управління. Ведучий вал з'єднаний з вторинним валом коробки передач. При русі по дорогах з твердим покриттям передній міст відключений, і крутний момент передається лише на задній міст. У цьому режимі автомобіль має задній привід, що сприяє економії палива та зменшує знос шин. </w:t>
      </w:r>
    </w:p>
    <w:p>
      <w:pPr>
        <w:spacing w:line="360" w:lineRule="auto"/>
        <w:ind w:firstLine="709"/>
        <w:jc w:val="both"/>
      </w:pPr>
      <w:r>
        <w:rPr>
          <w:rFonts w:ascii="Times New Roman" w:hAnsi="Times New Roman"/>
          <w:sz w:val="28"/>
        </w:rPr>
        <w:t xml:space="preserve">Включення переднього моста відбувається за допомогою зубчастої муфти, яка блокує ведучий вал з валом приводу переднього моста. У двоступінчастих роздавальних коробках з блокованим приводом також передбачена понижувальна передача. Перемикання між прямим та пониженим рядом здійснюється шляхом переміщення шестерень або муфт на валах. Особливістю управління такою коробкою є те, що понижувальну передачу можна включити тільки після включення переднього моста, що запобігає перевантаженню деталей заднього моста. Головним недоліком такої схеми є виникнення явища циркуляції потужності при русі на повному приводі по дорогах з хорошим зчепленням, що призводить до інтенсивного зносу шин, деталей трансмісії та погіршення керованості. </w:t>
      </w:r>
    </w:p>
    <w:p>
      <w:pPr>
        <w:spacing w:line="360" w:lineRule="auto"/>
        <w:ind w:firstLine="709"/>
        <w:jc w:val="both"/>
      </w:pPr>
      <w:r>
        <w:rPr>
          <w:rFonts w:ascii="Times New Roman" w:hAnsi="Times New Roman"/>
          <w:sz w:val="28"/>
        </w:rPr>
        <w:t xml:space="preserve">Роздавальна коробка з блокованим приводом (Part-Time 4WD) є однією з найстаріших і найпростіших схем реалізації повного приводу. Особливістю такої конструкції є жорстке підключення переднього моста. У цьому типі роздавальної коробки відсутній міжосьовий диференціал. Це означає, що при включеному повному приводі передній і задній карданні вали жорстко зв'язані між собою і обертаються з однаковою кутовою швидкістю. Такий тип приводу призначений виключно для руху по слизьких поверхнях, бруду, снігу або бездоріжжю, де можливе проковзування коліс. </w:t>
      </w:r>
    </w:p>
    <w:p>
      <w:pPr>
        <w:spacing w:line="360" w:lineRule="auto"/>
        <w:ind w:firstLine="709"/>
        <w:jc w:val="both"/>
      </w:pPr>
      <w:r>
        <w:rPr>
          <w:rFonts w:ascii="Times New Roman" w:hAnsi="Times New Roman"/>
          <w:sz w:val="28"/>
        </w:rPr>
        <w:t xml:space="preserve">Конструктивно така роздавальна коробка складається з картера, ведучого вала, ведених валів приводу переднього і заднього мостів, проміжного вала, зубчастих коліс, муфт включення та механізму управління. Ведучий вал з'єднаний з вторинним валом коробки передач. При русі по дорогах з твердим покриттям передній міст відключений, і крутний момент передається лише на задній міст. У цьому режимі автомобіль має задній привід, що сприяє економії палива та зменшує знос шин. </w:t>
      </w:r>
    </w:p>
    <w:p>
      <w:pPr>
        <w:spacing w:line="360" w:lineRule="auto"/>
        <w:ind w:firstLine="709"/>
        <w:jc w:val="both"/>
      </w:pPr>
      <w:r>
        <w:rPr>
          <w:rFonts w:ascii="Times New Roman" w:hAnsi="Times New Roman"/>
          <w:sz w:val="28"/>
        </w:rPr>
        <w:t xml:space="preserve">Включення переднього моста відбувається за допомогою зубчастої муфти, яка блокує ведучий вал з валом приводу переднього моста. У двоступінчастих роздавальних коробках з блокованим приводом також передбачена понижувальна передача. Перемикання між прямим та пониженим рядом здійснюється шляхом переміщення шестерень або муфт на валах. Особливістю управління такою коробкою є те, що понижувальну передачу можна включити тільки після включення переднього моста, що запобігає перевантаженню деталей заднього моста. Головним недоліком такої схеми є виникнення явища циркуляції потужності при русі на повному приводі по дорогах з хорошим зчепленням, що призводить до інтенсивного зносу шин, деталей трансмісії та погіршення керованості. </w:t>
      </w:r>
    </w:p>
    <w:p>
      <w:pPr>
        <w:spacing w:line="360" w:lineRule="auto"/>
        <w:ind w:firstLine="709"/>
        <w:jc w:val="both"/>
      </w:pPr>
      <w:r>
        <w:rPr>
          <w:rFonts w:ascii="Times New Roman" w:hAnsi="Times New Roman"/>
          <w:sz w:val="28"/>
        </w:rPr>
        <w:t xml:space="preserve">Роздавальна коробка з блокованим приводом (Part-Time 4WD) є однією з найстаріших і найпростіших схем реалізації повного приводу. Особливістю такої конструкції є жорстке підключення переднього моста. У цьому типі роздавальної коробки відсутній міжосьовий диференціал. Це означає, що при включеному повному приводі передній і задній карданні вали жорстко зв'язані між собою і обертаються з однаковою кутовою швидкістю. Такий тип приводу призначений виключно для руху по слизьких поверхнях, бруду, снігу або бездоріжжю, де можливе проковзування коліс. </w:t>
      </w:r>
    </w:p>
    <w:p>
      <w:pPr>
        <w:spacing w:line="360" w:lineRule="auto"/>
        <w:ind w:firstLine="709"/>
        <w:jc w:val="both"/>
      </w:pPr>
      <w:r>
        <w:rPr>
          <w:rFonts w:ascii="Times New Roman" w:hAnsi="Times New Roman"/>
          <w:sz w:val="28"/>
        </w:rPr>
        <w:t xml:space="preserve">Конструктивно така роздавальна коробка складається з картера, ведучого вала, ведених валів приводу переднього і заднього мостів, проміжного вала, зубчастих коліс, муфт включення та механізму управління. Ведучий вал з'єднаний з вторинним валом коробки передач. При русі по дорогах з твердим покриттям передній міст відключений, і крутний момент передається лише на задній міст. У цьому режимі автомобіль має задній привід, що сприяє економії палива та зменшує знос шин. </w:t>
      </w:r>
    </w:p>
    <w:p>
      <w:pPr>
        <w:spacing w:line="360" w:lineRule="auto"/>
        <w:ind w:firstLine="709"/>
        <w:jc w:val="both"/>
      </w:pPr>
      <w:r>
        <w:rPr>
          <w:rFonts w:ascii="Times New Roman" w:hAnsi="Times New Roman"/>
          <w:sz w:val="28"/>
        </w:rPr>
        <w:t xml:space="preserve">Включення переднього моста відбувається за допомогою зубчастої муфти, яка блокує ведучий вал з валом приводу переднього моста. У двоступінчастих роздавальних коробках з блокованим приводом також передбачена понижувальна передача. Перемикання між прямим та пониженим рядом здійснюється шляхом переміщення шестерень або муфт на валах. Особливістю управління такою коробкою є те, що понижувальну передачу можна включити тільки після включення переднього моста, що запобігає перевантаженню деталей заднього моста. Головним недоліком такої схеми є виникнення явища циркуляції потужності при русі на повному приводі по дорогах з хорошим зчепленням, що призводить до інтенсивного зносу шин, деталей трансмісії та погіршення керованості. </w:t>
      </w:r>
    </w:p>
    <w:p>
      <w:pPr>
        <w:spacing w:line="360" w:lineRule="auto"/>
        <w:ind w:firstLine="709"/>
        <w:jc w:val="both"/>
      </w:pPr>
      <w:r>
        <w:rPr>
          <w:rFonts w:ascii="Times New Roman" w:hAnsi="Times New Roman"/>
          <w:sz w:val="28"/>
        </w:rPr>
        <w:t xml:space="preserve">Роздавальна коробка з блокованим приводом (Part-Time 4WD) є однією з найстаріших і найпростіших схем реалізації повного приводу. Особливістю такої конструкції є жорстке підключення переднього моста. У цьому типі роздавальної коробки відсутній міжосьовий диференціал. Це означає, що при включеному повному приводі передній і задній карданні вали жорстко зв'язані між собою і обертаються з однаковою кутовою швидкістю. Такий тип приводу призначений виключно для руху по слизьких поверхнях, бруду, снігу або бездоріжжю, де можливе проковзування коліс. </w:t>
      </w:r>
    </w:p>
    <w:p>
      <w:pPr>
        <w:spacing w:line="360" w:lineRule="auto"/>
        <w:ind w:firstLine="709"/>
        <w:jc w:val="both"/>
      </w:pPr>
      <w:r>
        <w:rPr>
          <w:rFonts w:ascii="Times New Roman" w:hAnsi="Times New Roman"/>
          <w:sz w:val="28"/>
        </w:rPr>
        <w:t xml:space="preserve">Конструктивно така роздавальна коробка складається з картера, ведучого вала, ведених валів приводу переднього і заднього мостів, проміжного вала, зубчастих коліс, муфт включення та механізму управління. Ведучий вал з'єднаний з вторинним валом коробки передач. При русі по дорогах з твердим покриттям передній міст відключений, і крутний момент передається лише на задній міст. У цьому режимі автомобіль має задній привід, що сприяє економії палива та зменшує знос шин. </w:t>
      </w:r>
    </w:p>
    <w:p>
      <w:pPr>
        <w:spacing w:line="360" w:lineRule="auto"/>
        <w:ind w:firstLine="709"/>
        <w:jc w:val="both"/>
      </w:pPr>
      <w:r>
        <w:rPr>
          <w:rFonts w:ascii="Times New Roman" w:hAnsi="Times New Roman"/>
          <w:sz w:val="28"/>
        </w:rPr>
        <w:t xml:space="preserve">Включення переднього моста відбувається за допомогою зубчастої муфти, яка блокує ведучий вал з валом приводу переднього моста. У двоступінчастих роздавальних коробках з блокованим приводом також передбачена понижувальна передача. Перемикання між прямим та пониженим рядом здійснюється шляхом переміщення шестерень або муфт на валах. Особливістю управління такою коробкою є те, що понижувальну передачу можна включити тільки після включення переднього моста, що запобігає перевантаженню деталей заднього моста. Головним недоліком такої схеми є виникнення явища циркуляції потужності при русі на повному приводі по дорогах з хорошим зчепленням, що призводить до інтенсивного зносу шин, деталей трансмісії та погіршення керованості. </w:t>
      </w:r>
    </w:p>
    <w:p>
      <w:pPr>
        <w:spacing w:line="360" w:lineRule="auto"/>
        <w:ind w:firstLine="709"/>
        <w:jc w:val="both"/>
      </w:pPr>
      <w:r>
        <w:rPr>
          <w:rFonts w:ascii="Times New Roman" w:hAnsi="Times New Roman"/>
          <w:sz w:val="28"/>
        </w:rPr>
        <w:t xml:space="preserve">Роздавальна коробка з блокованим приводом (Part-Time 4WD) є однією з найстаріших і найпростіших схем реалізації повного приводу. Особливістю такої конструкції є жорстке підключення переднього моста. У цьому типі роздавальної коробки відсутній міжосьовий диференціал. Це означає, що при включеному повному приводі передній і задній карданні вали жорстко зв'язані між собою і обертаються з однаковою кутовою швидкістю. Такий тип приводу призначений виключно для руху по слизьких поверхнях, бруду, снігу або бездоріжжю, де можливе проковзування коліс. </w:t>
      </w:r>
    </w:p>
    <w:p>
      <w:pPr>
        <w:spacing w:line="360" w:lineRule="auto"/>
        <w:ind w:firstLine="709"/>
        <w:jc w:val="both"/>
      </w:pPr>
      <w:r>
        <w:rPr>
          <w:rFonts w:ascii="Times New Roman" w:hAnsi="Times New Roman"/>
          <w:sz w:val="28"/>
        </w:rPr>
        <w:t xml:space="preserve">Конструктивно така роздавальна коробка складається з картера, ведучого вала, ведених валів приводу переднього і заднього мостів, проміжного вала, зубчастих коліс, муфт включення та механізму управління. Ведучий вал з'єднаний з вторинним валом коробки передач. При русі по дорогах з твердим покриттям передній міст відключений, і крутний момент передається лише на задній міст. У цьому режимі автомобіль має задній привід, що сприяє економії палива та зменшує знос шин. </w:t>
      </w:r>
    </w:p>
    <w:p>
      <w:pPr>
        <w:spacing w:line="360" w:lineRule="auto"/>
        <w:ind w:firstLine="709"/>
        <w:jc w:val="both"/>
      </w:pPr>
      <w:r>
        <w:rPr>
          <w:rFonts w:ascii="Times New Roman" w:hAnsi="Times New Roman"/>
          <w:sz w:val="28"/>
        </w:rPr>
        <w:t xml:space="preserve">Включення переднього моста відбувається за допомогою зубчастої муфти, яка блокує ведучий вал з валом приводу переднього моста. У двоступінчастих роздавальних коробках з блокованим приводом також передбачена понижувальна передача. Перемикання між прямим та пониженим рядом здійснюється шляхом переміщення шестерень або муфт на валах. Особливістю управління такою коробкою є те, що понижувальну передачу можна включити тільки після включення переднього моста, що запобігає перевантаженню деталей заднього моста. Головним недоліком такої схеми є виникнення явища циркуляції потужності при русі на повному приводі по дорогах з хорошим зчепленням, що призводить до інтенсивного зносу шин, деталей трансмісії та погіршення керованості. </w:t>
      </w:r>
    </w:p>
    <w:p>
      <w:pPr>
        <w:spacing w:line="360" w:lineRule="auto"/>
        <w:ind w:firstLine="709"/>
        <w:jc w:val="both"/>
      </w:pPr>
      <w:r>
        <w:rPr>
          <w:rFonts w:ascii="Times New Roman" w:hAnsi="Times New Roman"/>
          <w:sz w:val="28"/>
        </w:rPr>
        <w:t xml:space="preserve">Роздавальна коробка з блокованим приводом (Part-Time 4WD) є однією з найстаріших і найпростіших схем реалізації повного приводу. Особливістю такої конструкції є жорстке підключення переднього моста. У цьому типі роздавальної коробки відсутній міжосьовий диференціал. Це означає, що при включеному повному приводі передній і задній карданні вали жорстко зв'язані між собою і обертаються з однаковою кутовою швидкістю. Такий тип приводу призначений виключно для руху по слизьких поверхнях, бруду, снігу або бездоріжжю, де можливе проковзування коліс. </w:t>
      </w:r>
    </w:p>
    <w:p>
      <w:pPr>
        <w:spacing w:line="360" w:lineRule="auto"/>
        <w:ind w:firstLine="709"/>
        <w:jc w:val="both"/>
      </w:pPr>
      <w:r>
        <w:rPr>
          <w:rFonts w:ascii="Times New Roman" w:hAnsi="Times New Roman"/>
          <w:sz w:val="28"/>
        </w:rPr>
        <w:t xml:space="preserve">Конструктивно така роздавальна коробка складається з картера, ведучого вала, ведених валів приводу переднього і заднього мостів, проміжного вала, зубчастих коліс, муфт включення та механізму управління. Ведучий вал з'єднаний з вторинним валом коробки передач. При русі по дорогах з твердим покриттям передній міст відключений, і крутний момент передається лише на задній міст. У цьому режимі автомобіль має задній привід, що сприяє економії палива та зменшує знос шин. </w:t>
      </w:r>
    </w:p>
    <w:p>
      <w:pPr>
        <w:spacing w:line="360" w:lineRule="auto"/>
        <w:ind w:firstLine="709"/>
        <w:jc w:val="both"/>
      </w:pPr>
      <w:r>
        <w:rPr>
          <w:rFonts w:ascii="Times New Roman" w:hAnsi="Times New Roman"/>
          <w:sz w:val="28"/>
        </w:rPr>
        <w:t xml:space="preserve">Включення переднього моста відбувається за допомогою зубчастої муфти, яка блокує ведучий вал з валом приводу переднього моста. У двоступінчастих роздавальних коробках з блокованим приводом також передбачена понижувальна передача. Перемикання між прямим та пониженим рядом здійснюється шляхом переміщення шестерень або муфт на валах. Особливістю управління такою коробкою є те, що понижувальну передачу можна включити тільки після включення переднього моста, що запобігає перевантаженню деталей заднього моста. Головним недоліком такої схеми є виникнення явища циркуляції потужності при русі на повному приводі по дорогах з хорошим зчепленням, що призводить до інтенсивного зносу шин, деталей трансмісії та погіршення керованості. </w:t>
      </w:r>
    </w:p>
    <w:p>
      <w:pPr>
        <w:spacing w:line="360" w:lineRule="auto"/>
        <w:ind w:firstLine="709"/>
        <w:jc w:val="both"/>
      </w:pPr>
      <w:r>
        <w:rPr>
          <w:rFonts w:ascii="Times New Roman" w:hAnsi="Times New Roman"/>
          <w:sz w:val="28"/>
        </w:rPr>
        <w:t xml:space="preserve">Роздавальна коробка з блокованим приводом (Part-Time 4WD) є однією з найстаріших і найпростіших схем реалізації повного приводу. Особливістю такої конструкції є жорстке підключення переднього моста. У цьому типі роздавальної коробки відсутній міжосьовий диференціал. Це означає, що при включеному повному приводі передній і задній карданні вали жорстко зв'язані між собою і обертаються з однаковою кутовою швидкістю. Такий тип приводу призначений виключно для руху по слизьких поверхнях, бруду, снігу або бездоріжжю, де можливе проковзування коліс. </w:t>
      </w:r>
    </w:p>
    <w:p>
      <w:pPr>
        <w:spacing w:line="360" w:lineRule="auto"/>
        <w:ind w:firstLine="709"/>
        <w:jc w:val="both"/>
      </w:pPr>
      <w:r>
        <w:rPr>
          <w:rFonts w:ascii="Times New Roman" w:hAnsi="Times New Roman"/>
          <w:sz w:val="28"/>
        </w:rPr>
        <w:t xml:space="preserve">Конструктивно така роздавальна коробка складається з картера, ведучого вала, ведених валів приводу переднього і заднього мостів, проміжного вала, зубчастих коліс, муфт включення та механізму управління. Ведучий вал з'єднаний з вторинним валом коробки передач. При русі по дорогах з твердим покриттям передній міст відключений, і крутний момент передається лише на задній міст. У цьому режимі автомобіль має задній привід, що сприяє економії палива та зменшує знос шин. </w:t>
      </w:r>
    </w:p>
    <w:p>
      <w:pPr>
        <w:spacing w:line="360" w:lineRule="auto"/>
        <w:ind w:firstLine="709"/>
        <w:jc w:val="both"/>
      </w:pPr>
      <w:r>
        <w:rPr>
          <w:rFonts w:ascii="Times New Roman" w:hAnsi="Times New Roman"/>
          <w:sz w:val="28"/>
        </w:rPr>
        <w:t xml:space="preserve">Включення переднього моста відбувається за допомогою зубчастої муфти, яка блокує ведучий вал з валом приводу переднього моста. У двоступінчастих роздавальних коробках з блокованим приводом також передбачена понижувальна передача. Перемикання між прямим та пониженим рядом здійснюється шляхом переміщення шестерень або муфт на валах. Особливістю управління такою коробкою є те, що понижувальну передачу можна включити тільки після включення переднього моста, що запобігає перевантаженню деталей заднього моста. Головним недоліком такої схеми є виникнення явища циркуляції потужності при русі на повному приводі по дорогах з хорошим зчепленням, що призводить до інтенсивного зносу шин, деталей трансмісії та погіршення керованості. </w:t>
      </w:r>
    </w:p>
    <w:p>
      <w:pPr>
        <w:spacing w:line="360" w:lineRule="auto"/>
        <w:ind w:firstLine="709"/>
        <w:jc w:val="both"/>
      </w:pPr>
      <w:r>
        <w:rPr>
          <w:rFonts w:ascii="Times New Roman" w:hAnsi="Times New Roman"/>
          <w:sz w:val="28"/>
        </w:rPr>
        <w:t xml:space="preserve">Роздавальна коробка з блокованим приводом (Part-Time 4WD) є однією з найстаріших і найпростіших схем реалізації повного приводу. Особливістю такої конструкції є жорстке підключення переднього моста. У цьому типі роздавальної коробки відсутній міжосьовий диференціал. Це означає, що при включеному повному приводі передній і задній карданні вали жорстко зв'язані між собою і обертаються з однаковою кутовою швидкістю. Такий тип приводу призначений виключно для руху по слизьких поверхнях, бруду, снігу або бездоріжжю, де можливе проковзування коліс. </w:t>
      </w:r>
    </w:p>
    <w:p>
      <w:pPr>
        <w:spacing w:line="360" w:lineRule="auto"/>
        <w:ind w:firstLine="709"/>
        <w:jc w:val="both"/>
      </w:pPr>
      <w:r>
        <w:rPr>
          <w:rFonts w:ascii="Times New Roman" w:hAnsi="Times New Roman"/>
          <w:sz w:val="28"/>
        </w:rPr>
        <w:t xml:space="preserve">Конструктивно така роздавальна коробка складається з картера, ведучого вала, ведених валів приводу переднього і заднього мостів, проміжного вала, зубчастих коліс, муфт включення та механізму управління. Ведучий вал з'єднаний з вторинним валом коробки передач. При русі по дорогах з твердим покриттям передній міст відключений, і крутний момент передається лише на задній міст. У цьому режимі автомобіль має задній привід, що сприяє економії палива та зменшує знос шин. </w:t>
      </w:r>
    </w:p>
    <w:p>
      <w:pPr>
        <w:spacing w:line="360" w:lineRule="auto"/>
        <w:ind w:firstLine="709"/>
        <w:jc w:val="both"/>
      </w:pPr>
      <w:r>
        <w:rPr>
          <w:rFonts w:ascii="Times New Roman" w:hAnsi="Times New Roman"/>
          <w:sz w:val="28"/>
        </w:rPr>
        <w:t xml:space="preserve">Включення переднього моста відбувається за допомогою зубчастої муфти, яка блокує ведучий вал з валом приводу переднього моста. У двоступінчастих роздавальних коробках з блокованим приводом також передбачена понижувальна передача. Перемикання між прямим та пониженим рядом здійснюється шляхом переміщення шестерень або муфт на валах. Особливістю управління такою коробкою є те, що понижувальну передачу можна включити тільки після включення переднього моста, що запобігає перевантаженню деталей заднього моста. Головним недоліком такої схеми є виникнення явища циркуляції потужності при русі на повному приводі по дорогах з хорошим зчепленням, що призводить до інтенсивного зносу шин, деталей трансмісії та погіршення керованості. </w:t>
      </w:r>
    </w:p>
    <w:p>
      <w:pPr>
        <w:spacing w:line="360" w:lineRule="auto"/>
        <w:ind w:firstLine="709"/>
        <w:jc w:val="both"/>
      </w:pPr>
      <w:r>
        <w:rPr>
          <w:rFonts w:ascii="Times New Roman" w:hAnsi="Times New Roman"/>
          <w:sz w:val="28"/>
        </w:rPr>
        <w:t xml:space="preserve">Роздавальна коробка з блокованим приводом (Part-Time 4WD) є однією з найстаріших і найпростіших схем реалізації повного приводу. Особливістю такої конструкції є жорстке підключення переднього моста. У цьому типі роздавальної коробки відсутній міжосьовий диференціал. Це означає, що при включеному повному приводі передній і задній карданні вали жорстко зв'язані між собою і обертаються з однаковою кутовою швидкістю. Такий тип приводу призначений виключно для руху по слизьких поверхнях, бруду, снігу або бездоріжжю, де можливе проковзування коліс. </w:t>
      </w:r>
    </w:p>
    <w:p>
      <w:pPr>
        <w:spacing w:line="360" w:lineRule="auto"/>
        <w:ind w:firstLine="709"/>
        <w:jc w:val="both"/>
      </w:pPr>
      <w:r>
        <w:rPr>
          <w:rFonts w:ascii="Times New Roman" w:hAnsi="Times New Roman"/>
          <w:sz w:val="28"/>
        </w:rPr>
        <w:t xml:space="preserve">Конструктивно така роздавальна коробка складається з картера, ведучого вала, ведених валів приводу переднього і заднього мостів, проміжного вала, зубчастих коліс, муфт включення та механізму управління. Ведучий вал з'єднаний з вторинним валом коробки передач. При русі по дорогах з твердим покриттям передній міст відключений, і крутний момент передається лише на задній міст. У цьому режимі автомобіль має задній привід, що сприяє економії палива та зменшує знос шин. </w:t>
      </w:r>
    </w:p>
    <w:p>
      <w:pPr>
        <w:spacing w:line="360" w:lineRule="auto"/>
        <w:ind w:firstLine="709"/>
        <w:jc w:val="both"/>
      </w:pPr>
      <w:r>
        <w:rPr>
          <w:rFonts w:ascii="Times New Roman" w:hAnsi="Times New Roman"/>
          <w:sz w:val="28"/>
        </w:rPr>
        <w:t xml:space="preserve">Включення переднього моста відбувається за допомогою зубчастої муфти, яка блокує ведучий вал з валом приводу переднього моста. У двоступінчастих роздавальних коробках з блокованим приводом також передбачена понижувальна передача. Перемикання між прямим та пониженим рядом здійснюється шляхом переміщення шестерень або муфт на валах. Особливістю управління такою коробкою є те, що понижувальну передачу можна включити тільки після включення переднього моста, що запобігає перевантаженню деталей заднього моста. Головним недоліком такої схеми є виникнення явища циркуляції потужності при русі на повному приводі по дорогах з хорошим зчепленням, що призводить до інтенсивного зносу шин, деталей трансмісії та погіршення керованості. </w:t>
      </w:r>
    </w:p>
    <w:p>
      <w:r>
        <w:br w:type="page"/>
      </w:r>
    </w:p>
    <w:p>
      <w:pPr>
        <w:spacing w:after="280"/>
        <w:jc w:val="center"/>
      </w:pPr>
      <w:r>
        <w:rPr>
          <w:rFonts w:ascii="Times New Roman" w:hAnsi="Times New Roman"/>
          <w:b/>
          <w:sz w:val="28"/>
        </w:rPr>
        <w:t>3. РОЗДАВАЛЬНІ КОРОБКИ ПЕРЕДАЧ ПОВНОПРИВОДНИХ АВТОМОБІЛІВ З ДИФЕРЕНЦІАЛЬНИМ ПРИВОДОМ</w:t>
      </w:r>
    </w:p>
    <w:p>
      <w:pPr>
        <w:spacing w:line="360" w:lineRule="auto"/>
        <w:ind w:firstLine="709"/>
        <w:jc w:val="both"/>
      </w:pPr>
      <w:r>
        <w:rPr>
          <w:rFonts w:ascii="Times New Roman" w:hAnsi="Times New Roman"/>
          <w:sz w:val="28"/>
        </w:rPr>
        <w:t xml:space="preserve">Роздавальні коробки з диференціальним приводом (Full-Time 4WD) дозволяють автомобілю рухатися на повному приводі по будь-яких поверхнях, включаючи дороги з твердим покриттям, без негативних наслідків для трансмісії. Основною особливістю таких роздавальних коробок є наявність міжосьового диференціала, який встановлюється між валами приводу переднього і заднього мостів. Диференціал дозволяє передньому і задньому мостам обертатися з різними швидкостями, що необхідно під час проходження поворотів, коли передні колеса проходять більший шлях, ніж задні, а також при різниці в діаметрі шин. </w:t>
      </w:r>
    </w:p>
    <w:p>
      <w:pPr>
        <w:spacing w:line="360" w:lineRule="auto"/>
        <w:ind w:firstLine="709"/>
        <w:jc w:val="both"/>
      </w:pPr>
      <w:r>
        <w:rPr>
          <w:rFonts w:ascii="Times New Roman" w:hAnsi="Times New Roman"/>
          <w:sz w:val="28"/>
        </w:rPr>
        <w:t xml:space="preserve">За конструкцією міжосьові диференціали можуть бути симетричними та несиметричними. Симетричний диференціал розподіляє крутний момент між мостами порівну (50/50). Несиметричний диференціал, найчастіше планетарного типу, розподіляє момент у певній пропорції (наприклад, 40/60 на користь заднього моста), що дозволяє зберегти задньопривідний характер керованості автомобіля. Диференціальний привід забезпечує високу курсову стійкість автомобіля, покращує розгінну динаміку на слизьких поверхнях та підвищує загальну безпеку руху. </w:t>
      </w:r>
    </w:p>
    <w:p>
      <w:pPr>
        <w:spacing w:line="360" w:lineRule="auto"/>
        <w:ind w:firstLine="709"/>
        <w:jc w:val="both"/>
      </w:pPr>
      <w:r>
        <w:rPr>
          <w:rFonts w:ascii="Times New Roman" w:hAnsi="Times New Roman"/>
          <w:sz w:val="28"/>
        </w:rPr>
        <w:t xml:space="preserve">Проте, наявність вільного міжосьового диференціала може значно погіршити прохідність автомобіля на бездоріжжі. Якщо одне з коліс втратить зчеплення з грунтом і почне буксувати, вільний диференціал передасть весь крутний момент саме на це колесо, і автомобіль зупиниться. Для вирішення цієї проблеми роздавальні коробки з диференціальним приводом оснащуються механізмом блокування міжосьового диференціала. Блокування може бути примусовим (ручним, пневматичним, електричним) або автоматичним (за допомогою віскомуфт, фрикційних муфт з електронним управлінням, диференціалів Torsen). Заблокований диференціал перетворює трансмісію Full-Time на жорсткий зв'язок (аналог Part-Time), забезпечуючи максимальну прохідність в складних умовах. </w:t>
      </w:r>
    </w:p>
    <w:p>
      <w:pPr>
        <w:spacing w:line="360" w:lineRule="auto"/>
        <w:ind w:firstLine="709"/>
        <w:jc w:val="both"/>
      </w:pPr>
      <w:r>
        <w:rPr>
          <w:rFonts w:ascii="Times New Roman" w:hAnsi="Times New Roman"/>
          <w:sz w:val="28"/>
        </w:rPr>
        <w:t xml:space="preserve">Роздавальні коробки з диференціальним приводом (Full-Time 4WD) дозволяють автомобілю рухатися на повному приводі по будь-яких поверхнях, включаючи дороги з твердим покриттям, без негативних наслідків для трансмісії. Основною особливістю таких роздавальних коробок є наявність міжосьового диференціала, який встановлюється між валами приводу переднього і заднього мостів. Диференціал дозволяє передньому і задньому мостам обертатися з різними швидкостями, що необхідно під час проходження поворотів, коли передні колеса проходять більший шлях, ніж задні, а також при різниці в діаметрі шин. </w:t>
      </w:r>
    </w:p>
    <w:p>
      <w:pPr>
        <w:spacing w:line="360" w:lineRule="auto"/>
        <w:ind w:firstLine="709"/>
        <w:jc w:val="both"/>
      </w:pPr>
      <w:r>
        <w:rPr>
          <w:rFonts w:ascii="Times New Roman" w:hAnsi="Times New Roman"/>
          <w:sz w:val="28"/>
        </w:rPr>
        <w:t xml:space="preserve">За конструкцією міжосьові диференціали можуть бути симетричними та несиметричними. Симетричний диференціал розподіляє крутний момент між мостами порівну (50/50). Несиметричний диференціал, найчастіше планетарного типу, розподіляє момент у певній пропорції (наприклад, 40/60 на користь заднього моста), що дозволяє зберегти задньопривідний характер керованості автомобіля. Диференціальний привід забезпечує високу курсову стійкість автомобіля, покращує розгінну динаміку на слизьких поверхнях та підвищує загальну безпеку руху. </w:t>
      </w:r>
    </w:p>
    <w:p>
      <w:pPr>
        <w:spacing w:line="360" w:lineRule="auto"/>
        <w:ind w:firstLine="709"/>
        <w:jc w:val="both"/>
      </w:pPr>
      <w:r>
        <w:rPr>
          <w:rFonts w:ascii="Times New Roman" w:hAnsi="Times New Roman"/>
          <w:sz w:val="28"/>
        </w:rPr>
        <w:t xml:space="preserve">Проте, наявність вільного міжосьового диференціала може значно погіршити прохідність автомобіля на бездоріжжі. Якщо одне з коліс втратить зчеплення з грунтом і почне буксувати, вільний диференціал передасть весь крутний момент саме на це колесо, і автомобіль зупиниться. Для вирішення цієї проблеми роздавальні коробки з диференціальним приводом оснащуються механізмом блокування міжосьового диференціала. Блокування може бути примусовим (ручним, пневматичним, електричним) або автоматичним (за допомогою віскомуфт, фрикційних муфт з електронним управлінням, диференціалів Torsen). Заблокований диференціал перетворює трансмісію Full-Time на жорсткий зв'язок (аналог Part-Time), забезпечуючи максимальну прохідність в складних умовах. </w:t>
      </w:r>
    </w:p>
    <w:p>
      <w:pPr>
        <w:spacing w:line="360" w:lineRule="auto"/>
        <w:ind w:firstLine="709"/>
        <w:jc w:val="both"/>
      </w:pPr>
      <w:r>
        <w:rPr>
          <w:rFonts w:ascii="Times New Roman" w:hAnsi="Times New Roman"/>
          <w:sz w:val="28"/>
        </w:rPr>
        <w:t xml:space="preserve">Роздавальні коробки з диференціальним приводом (Full-Time 4WD) дозволяють автомобілю рухатися на повному приводі по будь-яких поверхнях, включаючи дороги з твердим покриттям, без негативних наслідків для трансмісії. Основною особливістю таких роздавальних коробок є наявність міжосьового диференціала, який встановлюється між валами приводу переднього і заднього мостів. Диференціал дозволяє передньому і задньому мостам обертатися з різними швидкостями, що необхідно під час проходження поворотів, коли передні колеса проходять більший шлях, ніж задні, а також при різниці в діаметрі шин. </w:t>
      </w:r>
    </w:p>
    <w:p>
      <w:pPr>
        <w:spacing w:line="360" w:lineRule="auto"/>
        <w:ind w:firstLine="709"/>
        <w:jc w:val="both"/>
      </w:pPr>
      <w:r>
        <w:rPr>
          <w:rFonts w:ascii="Times New Roman" w:hAnsi="Times New Roman"/>
          <w:sz w:val="28"/>
        </w:rPr>
        <w:t xml:space="preserve">За конструкцією міжосьові диференціали можуть бути симетричними та несиметричними. Симетричний диференціал розподіляє крутний момент між мостами порівну (50/50). Несиметричний диференціал, найчастіше планетарного типу, розподіляє момент у певній пропорції (наприклад, 40/60 на користь заднього моста), що дозволяє зберегти задньопривідний характер керованості автомобіля. Диференціальний привід забезпечує високу курсову стійкість автомобіля, покращує розгінну динаміку на слизьких поверхнях та підвищує загальну безпеку руху. </w:t>
      </w:r>
    </w:p>
    <w:p>
      <w:pPr>
        <w:spacing w:line="360" w:lineRule="auto"/>
        <w:ind w:firstLine="709"/>
        <w:jc w:val="both"/>
      </w:pPr>
      <w:r>
        <w:rPr>
          <w:rFonts w:ascii="Times New Roman" w:hAnsi="Times New Roman"/>
          <w:sz w:val="28"/>
        </w:rPr>
        <w:t xml:space="preserve">Проте, наявність вільного міжосьового диференціала може значно погіршити прохідність автомобіля на бездоріжжі. Якщо одне з коліс втратить зчеплення з грунтом і почне буксувати, вільний диференціал передасть весь крутний момент саме на це колесо, і автомобіль зупиниться. Для вирішення цієї проблеми роздавальні коробки з диференціальним приводом оснащуються механізмом блокування міжосьового диференціала. Блокування може бути примусовим (ручним, пневматичним, електричним) або автоматичним (за допомогою віскомуфт, фрикційних муфт з електронним управлінням, диференціалів Torsen). Заблокований диференціал перетворює трансмісію Full-Time на жорсткий зв'язок (аналог Part-Time), забезпечуючи максимальну прохідність в складних умовах. </w:t>
      </w:r>
    </w:p>
    <w:p>
      <w:pPr>
        <w:spacing w:line="360" w:lineRule="auto"/>
        <w:ind w:firstLine="709"/>
        <w:jc w:val="both"/>
      </w:pPr>
      <w:r>
        <w:rPr>
          <w:rFonts w:ascii="Times New Roman" w:hAnsi="Times New Roman"/>
          <w:sz w:val="28"/>
        </w:rPr>
        <w:t xml:space="preserve">Роздавальні коробки з диференціальним приводом (Full-Time 4WD) дозволяють автомобілю рухатися на повному приводі по будь-яких поверхнях, включаючи дороги з твердим покриттям, без негативних наслідків для трансмісії. Основною особливістю таких роздавальних коробок є наявність міжосьового диференціала, який встановлюється між валами приводу переднього і заднього мостів. Диференціал дозволяє передньому і задньому мостам обертатися з різними швидкостями, що необхідно під час проходження поворотів, коли передні колеса проходять більший шлях, ніж задні, а також при різниці в діаметрі шин. </w:t>
      </w:r>
    </w:p>
    <w:p>
      <w:pPr>
        <w:spacing w:line="360" w:lineRule="auto"/>
        <w:ind w:firstLine="709"/>
        <w:jc w:val="both"/>
      </w:pPr>
      <w:r>
        <w:rPr>
          <w:rFonts w:ascii="Times New Roman" w:hAnsi="Times New Roman"/>
          <w:sz w:val="28"/>
        </w:rPr>
        <w:t xml:space="preserve">За конструкцією міжосьові диференціали можуть бути симетричними та несиметричними. Симетричний диференціал розподіляє крутний момент між мостами порівну (50/50). Несиметричний диференціал, найчастіше планетарного типу, розподіляє момент у певній пропорції (наприклад, 40/60 на користь заднього моста), що дозволяє зберегти задньопривідний характер керованості автомобіля. Диференціальний привід забезпечує високу курсову стійкість автомобіля, покращує розгінну динаміку на слизьких поверхнях та підвищує загальну безпеку руху. </w:t>
      </w:r>
    </w:p>
    <w:p>
      <w:pPr>
        <w:spacing w:line="360" w:lineRule="auto"/>
        <w:ind w:firstLine="709"/>
        <w:jc w:val="both"/>
      </w:pPr>
      <w:r>
        <w:rPr>
          <w:rFonts w:ascii="Times New Roman" w:hAnsi="Times New Roman"/>
          <w:sz w:val="28"/>
        </w:rPr>
        <w:t xml:space="preserve">Проте, наявність вільного міжосьового диференціала може значно погіршити прохідність автомобіля на бездоріжжі. Якщо одне з коліс втратить зчеплення з грунтом і почне буксувати, вільний диференціал передасть весь крутний момент саме на це колесо, і автомобіль зупиниться. Для вирішення цієї проблеми роздавальні коробки з диференціальним приводом оснащуються механізмом блокування міжосьового диференціала. Блокування може бути примусовим (ручним, пневматичним, електричним) або автоматичним (за допомогою віскомуфт, фрикційних муфт з електронним управлінням, диференціалів Torsen). Заблокований диференціал перетворює трансмісію Full-Time на жорсткий зв'язок (аналог Part-Time), забезпечуючи максимальну прохідність в складних умовах. </w:t>
      </w:r>
    </w:p>
    <w:p>
      <w:pPr>
        <w:spacing w:line="360" w:lineRule="auto"/>
        <w:ind w:firstLine="709"/>
        <w:jc w:val="both"/>
      </w:pPr>
      <w:r>
        <w:rPr>
          <w:rFonts w:ascii="Times New Roman" w:hAnsi="Times New Roman"/>
          <w:sz w:val="28"/>
        </w:rPr>
        <w:t xml:space="preserve">Роздавальні коробки з диференціальним приводом (Full-Time 4WD) дозволяють автомобілю рухатися на повному приводі по будь-яких поверхнях, включаючи дороги з твердим покриттям, без негативних наслідків для трансмісії. Основною особливістю таких роздавальних коробок є наявність міжосьового диференціала, який встановлюється між валами приводу переднього і заднього мостів. Диференціал дозволяє передньому і задньому мостам обертатися з різними швидкостями, що необхідно під час проходження поворотів, коли передні колеса проходять більший шлях, ніж задні, а також при різниці в діаметрі шин. </w:t>
      </w:r>
    </w:p>
    <w:p>
      <w:pPr>
        <w:spacing w:line="360" w:lineRule="auto"/>
        <w:ind w:firstLine="709"/>
        <w:jc w:val="both"/>
      </w:pPr>
      <w:r>
        <w:rPr>
          <w:rFonts w:ascii="Times New Roman" w:hAnsi="Times New Roman"/>
          <w:sz w:val="28"/>
        </w:rPr>
        <w:t xml:space="preserve">За конструкцією міжосьові диференціали можуть бути симетричними та несиметричними. Симетричний диференціал розподіляє крутний момент між мостами порівну (50/50). Несиметричний диференціал, найчастіше планетарного типу, розподіляє момент у певній пропорції (наприклад, 40/60 на користь заднього моста), що дозволяє зберегти задньопривідний характер керованості автомобіля. Диференціальний привід забезпечує високу курсову стійкість автомобіля, покращує розгінну динаміку на слизьких поверхнях та підвищує загальну безпеку руху. </w:t>
      </w:r>
    </w:p>
    <w:p>
      <w:pPr>
        <w:spacing w:line="360" w:lineRule="auto"/>
        <w:ind w:firstLine="709"/>
        <w:jc w:val="both"/>
      </w:pPr>
      <w:r>
        <w:rPr>
          <w:rFonts w:ascii="Times New Roman" w:hAnsi="Times New Roman"/>
          <w:sz w:val="28"/>
        </w:rPr>
        <w:t xml:space="preserve">Проте, наявність вільного міжосьового диференціала може значно погіршити прохідність автомобіля на бездоріжжі. Якщо одне з коліс втратить зчеплення з грунтом і почне буксувати, вільний диференціал передасть весь крутний момент саме на це колесо, і автомобіль зупиниться. Для вирішення цієї проблеми роздавальні коробки з диференціальним приводом оснащуються механізмом блокування міжосьового диференціала. Блокування може бути примусовим (ручним, пневматичним, електричним) або автоматичним (за допомогою віскомуфт, фрикційних муфт з електронним управлінням, диференціалів Torsen). Заблокований диференціал перетворює трансмісію Full-Time на жорсткий зв'язок (аналог Part-Time), забезпечуючи максимальну прохідність в складних умовах. </w:t>
      </w:r>
    </w:p>
    <w:p>
      <w:pPr>
        <w:spacing w:line="360" w:lineRule="auto"/>
        <w:ind w:firstLine="709"/>
        <w:jc w:val="both"/>
      </w:pPr>
      <w:r>
        <w:rPr>
          <w:rFonts w:ascii="Times New Roman" w:hAnsi="Times New Roman"/>
          <w:sz w:val="28"/>
        </w:rPr>
        <w:t xml:space="preserve">Роздавальні коробки з диференціальним приводом (Full-Time 4WD) дозволяють автомобілю рухатися на повному приводі по будь-яких поверхнях, включаючи дороги з твердим покриттям, без негативних наслідків для трансмісії. Основною особливістю таких роздавальних коробок є наявність міжосьового диференціала, який встановлюється між валами приводу переднього і заднього мостів. Диференціал дозволяє передньому і задньому мостам обертатися з різними швидкостями, що необхідно під час проходження поворотів, коли передні колеса проходять більший шлях, ніж задні, а також при різниці в діаметрі шин. </w:t>
      </w:r>
    </w:p>
    <w:p>
      <w:pPr>
        <w:spacing w:line="360" w:lineRule="auto"/>
        <w:ind w:firstLine="709"/>
        <w:jc w:val="both"/>
      </w:pPr>
      <w:r>
        <w:rPr>
          <w:rFonts w:ascii="Times New Roman" w:hAnsi="Times New Roman"/>
          <w:sz w:val="28"/>
        </w:rPr>
        <w:t xml:space="preserve">За конструкцією міжосьові диференціали можуть бути симетричними та несиметричними. Симетричний диференціал розподіляє крутний момент між мостами порівну (50/50). Несиметричний диференціал, найчастіше планетарного типу, розподіляє момент у певній пропорції (наприклад, 40/60 на користь заднього моста), що дозволяє зберегти задньопривідний характер керованості автомобіля. Диференціальний привід забезпечує високу курсову стійкість автомобіля, покращує розгінну динаміку на слизьких поверхнях та підвищує загальну безпеку руху. </w:t>
      </w:r>
    </w:p>
    <w:p>
      <w:pPr>
        <w:spacing w:line="360" w:lineRule="auto"/>
        <w:ind w:firstLine="709"/>
        <w:jc w:val="both"/>
      </w:pPr>
      <w:r>
        <w:rPr>
          <w:rFonts w:ascii="Times New Roman" w:hAnsi="Times New Roman"/>
          <w:sz w:val="28"/>
        </w:rPr>
        <w:t xml:space="preserve">Проте, наявність вільного міжосьового диференціала може значно погіршити прохідність автомобіля на бездоріжжі. Якщо одне з коліс втратить зчеплення з грунтом і почне буксувати, вільний диференціал передасть весь крутний момент саме на це колесо, і автомобіль зупиниться. Для вирішення цієї проблеми роздавальні коробки з диференціальним приводом оснащуються механізмом блокування міжосьового диференціала. Блокування може бути примусовим (ручним, пневматичним, електричним) або автоматичним (за допомогою віскомуфт, фрикційних муфт з електронним управлінням, диференціалів Torsen). Заблокований диференціал перетворює трансмісію Full-Time на жорсткий зв'язок (аналог Part-Time), забезпечуючи максимальну прохідність в складних умовах. </w:t>
      </w:r>
    </w:p>
    <w:p>
      <w:pPr>
        <w:spacing w:line="360" w:lineRule="auto"/>
        <w:ind w:firstLine="709"/>
        <w:jc w:val="both"/>
      </w:pPr>
      <w:r>
        <w:rPr>
          <w:rFonts w:ascii="Times New Roman" w:hAnsi="Times New Roman"/>
          <w:sz w:val="28"/>
        </w:rPr>
        <w:t xml:space="preserve">Роздавальні коробки з диференціальним приводом (Full-Time 4WD) дозволяють автомобілю рухатися на повному приводі по будь-яких поверхнях, включаючи дороги з твердим покриттям, без негативних наслідків для трансмісії. Основною особливістю таких роздавальних коробок є наявність міжосьового диференціала, який встановлюється між валами приводу переднього і заднього мостів. Диференціал дозволяє передньому і задньому мостам обертатися з різними швидкостями, що необхідно під час проходження поворотів, коли передні колеса проходять більший шлях, ніж задні, а також при різниці в діаметрі шин. </w:t>
      </w:r>
    </w:p>
    <w:p>
      <w:pPr>
        <w:spacing w:line="360" w:lineRule="auto"/>
        <w:ind w:firstLine="709"/>
        <w:jc w:val="both"/>
      </w:pPr>
      <w:r>
        <w:rPr>
          <w:rFonts w:ascii="Times New Roman" w:hAnsi="Times New Roman"/>
          <w:sz w:val="28"/>
        </w:rPr>
        <w:t xml:space="preserve">За конструкцією міжосьові диференціали можуть бути симетричними та несиметричними. Симетричний диференціал розподіляє крутний момент між мостами порівну (50/50). Несиметричний диференціал, найчастіше планетарного типу, розподіляє момент у певній пропорції (наприклад, 40/60 на користь заднього моста), що дозволяє зберегти задньопривідний характер керованості автомобіля. Диференціальний привід забезпечує високу курсову стійкість автомобіля, покращує розгінну динаміку на слизьких поверхнях та підвищує загальну безпеку руху. </w:t>
      </w:r>
    </w:p>
    <w:p>
      <w:pPr>
        <w:spacing w:line="360" w:lineRule="auto"/>
        <w:ind w:firstLine="709"/>
        <w:jc w:val="both"/>
      </w:pPr>
      <w:r>
        <w:rPr>
          <w:rFonts w:ascii="Times New Roman" w:hAnsi="Times New Roman"/>
          <w:sz w:val="28"/>
        </w:rPr>
        <w:t xml:space="preserve">Проте, наявність вільного міжосьового диференціала може значно погіршити прохідність автомобіля на бездоріжжі. Якщо одне з коліс втратить зчеплення з грунтом і почне буксувати, вільний диференціал передасть весь крутний момент саме на це колесо, і автомобіль зупиниться. Для вирішення цієї проблеми роздавальні коробки з диференціальним приводом оснащуються механізмом блокування міжосьового диференціала. Блокування може бути примусовим (ручним, пневматичним, електричним) або автоматичним (за допомогою віскомуфт, фрикційних муфт з електронним управлінням, диференціалів Torsen). Заблокований диференціал перетворює трансмісію Full-Time на жорсткий зв'язок (аналог Part-Time), забезпечуючи максимальну прохідність в складних умовах. </w:t>
      </w:r>
    </w:p>
    <w:p>
      <w:pPr>
        <w:spacing w:line="360" w:lineRule="auto"/>
        <w:ind w:firstLine="709"/>
        <w:jc w:val="both"/>
      </w:pPr>
      <w:r>
        <w:rPr>
          <w:rFonts w:ascii="Times New Roman" w:hAnsi="Times New Roman"/>
          <w:sz w:val="28"/>
        </w:rPr>
        <w:t xml:space="preserve">Роздавальні коробки з диференціальним приводом (Full-Time 4WD) дозволяють автомобілю рухатися на повному приводі по будь-яких поверхнях, включаючи дороги з твердим покриттям, без негативних наслідків для трансмісії. Основною особливістю таких роздавальних коробок є наявність міжосьового диференціала, який встановлюється між валами приводу переднього і заднього мостів. Диференціал дозволяє передньому і задньому мостам обертатися з різними швидкостями, що необхідно під час проходження поворотів, коли передні колеса проходять більший шлях, ніж задні, а також при різниці в діаметрі шин. </w:t>
      </w:r>
    </w:p>
    <w:p>
      <w:pPr>
        <w:spacing w:line="360" w:lineRule="auto"/>
        <w:ind w:firstLine="709"/>
        <w:jc w:val="both"/>
      </w:pPr>
      <w:r>
        <w:rPr>
          <w:rFonts w:ascii="Times New Roman" w:hAnsi="Times New Roman"/>
          <w:sz w:val="28"/>
        </w:rPr>
        <w:t xml:space="preserve">За конструкцією міжосьові диференціали можуть бути симетричними та несиметричними. Симетричний диференціал розподіляє крутний момент між мостами порівну (50/50). Несиметричний диференціал, найчастіше планетарного типу, розподіляє момент у певній пропорції (наприклад, 40/60 на користь заднього моста), що дозволяє зберегти задньопривідний характер керованості автомобіля. Диференціальний привід забезпечує високу курсову стійкість автомобіля, покращує розгінну динаміку на слизьких поверхнях та підвищує загальну безпеку руху. </w:t>
      </w:r>
    </w:p>
    <w:p>
      <w:pPr>
        <w:spacing w:line="360" w:lineRule="auto"/>
        <w:ind w:firstLine="709"/>
        <w:jc w:val="both"/>
      </w:pPr>
      <w:r>
        <w:rPr>
          <w:rFonts w:ascii="Times New Roman" w:hAnsi="Times New Roman"/>
          <w:sz w:val="28"/>
        </w:rPr>
        <w:t xml:space="preserve">Проте, наявність вільного міжосьового диференціала може значно погіршити прохідність автомобіля на бездоріжжі. Якщо одне з коліс втратить зчеплення з грунтом і почне буксувати, вільний диференціал передасть весь крутний момент саме на це колесо, і автомобіль зупиниться. Для вирішення цієї проблеми роздавальні коробки з диференціальним приводом оснащуються механізмом блокування міжосьового диференціала. Блокування може бути примусовим (ручним, пневматичним, електричним) або автоматичним (за допомогою віскомуфт, фрикційних муфт з електронним управлінням, диференціалів Torsen). Заблокований диференціал перетворює трансмісію Full-Time на жорсткий зв'язок (аналог Part-Time), забезпечуючи максимальну прохідність в складних умовах. </w:t>
      </w:r>
    </w:p>
    <w:p>
      <w:pPr>
        <w:spacing w:line="360" w:lineRule="auto"/>
        <w:ind w:firstLine="709"/>
        <w:jc w:val="both"/>
      </w:pPr>
      <w:r>
        <w:rPr>
          <w:rFonts w:ascii="Times New Roman" w:hAnsi="Times New Roman"/>
          <w:sz w:val="28"/>
        </w:rPr>
        <w:t xml:space="preserve">Роздавальні коробки з диференціальним приводом (Full-Time 4WD) дозволяють автомобілю рухатися на повному приводі по будь-яких поверхнях, включаючи дороги з твердим покриттям, без негативних наслідків для трансмісії. Основною особливістю таких роздавальних коробок є наявність міжосьового диференціала, який встановлюється між валами приводу переднього і заднього мостів. Диференціал дозволяє передньому і задньому мостам обертатися з різними швидкостями, що необхідно під час проходження поворотів, коли передні колеса проходять більший шлях, ніж задні, а також при різниці в діаметрі шин. </w:t>
      </w:r>
    </w:p>
    <w:p>
      <w:pPr>
        <w:spacing w:line="360" w:lineRule="auto"/>
        <w:ind w:firstLine="709"/>
        <w:jc w:val="both"/>
      </w:pPr>
      <w:r>
        <w:rPr>
          <w:rFonts w:ascii="Times New Roman" w:hAnsi="Times New Roman"/>
          <w:sz w:val="28"/>
        </w:rPr>
        <w:t xml:space="preserve">За конструкцією міжосьові диференціали можуть бути симетричними та несиметричними. Симетричний диференціал розподіляє крутний момент між мостами порівну (50/50). Несиметричний диференціал, найчастіше планетарного типу, розподіляє момент у певній пропорції (наприклад, 40/60 на користь заднього моста), що дозволяє зберегти задньопривідний характер керованості автомобіля. Диференціальний привід забезпечує високу курсову стійкість автомобіля, покращує розгінну динаміку на слизьких поверхнях та підвищує загальну безпеку руху. </w:t>
      </w:r>
    </w:p>
    <w:p>
      <w:pPr>
        <w:spacing w:line="360" w:lineRule="auto"/>
        <w:ind w:firstLine="709"/>
        <w:jc w:val="both"/>
      </w:pPr>
      <w:r>
        <w:rPr>
          <w:rFonts w:ascii="Times New Roman" w:hAnsi="Times New Roman"/>
          <w:sz w:val="28"/>
        </w:rPr>
        <w:t xml:space="preserve">Проте, наявність вільного міжосьового диференціала може значно погіршити прохідність автомобіля на бездоріжжі. Якщо одне з коліс втратить зчеплення з грунтом і почне буксувати, вільний диференціал передасть весь крутний момент саме на це колесо, і автомобіль зупиниться. Для вирішення цієї проблеми роздавальні коробки з диференціальним приводом оснащуються механізмом блокування міжосьового диференціала. Блокування може бути примусовим (ручним, пневматичним, електричним) або автоматичним (за допомогою віскомуфт, фрикційних муфт з електронним управлінням, диференціалів Torsen). Заблокований диференціал перетворює трансмісію Full-Time на жорсткий зв'язок (аналог Part-Time), забезпечуючи максимальну прохідність в складних умовах. </w:t>
      </w:r>
    </w:p>
    <w:p>
      <w:pPr>
        <w:spacing w:line="360" w:lineRule="auto"/>
        <w:ind w:firstLine="709"/>
        <w:jc w:val="both"/>
      </w:pPr>
      <w:r>
        <w:rPr>
          <w:rFonts w:ascii="Times New Roman" w:hAnsi="Times New Roman"/>
          <w:sz w:val="28"/>
        </w:rPr>
        <w:t xml:space="preserve">Роздавальні коробки з диференціальним приводом (Full-Time 4WD) дозволяють автомобілю рухатися на повному приводі по будь-яких поверхнях, включаючи дороги з твердим покриттям, без негативних наслідків для трансмісії. Основною особливістю таких роздавальних коробок є наявність міжосьового диференціала, який встановлюється між валами приводу переднього і заднього мостів. Диференціал дозволяє передньому і задньому мостам обертатися з різними швидкостями, що необхідно під час проходження поворотів, коли передні колеса проходять більший шлях, ніж задні, а також при різниці в діаметрі шин. </w:t>
      </w:r>
    </w:p>
    <w:p>
      <w:pPr>
        <w:spacing w:line="360" w:lineRule="auto"/>
        <w:ind w:firstLine="709"/>
        <w:jc w:val="both"/>
      </w:pPr>
      <w:r>
        <w:rPr>
          <w:rFonts w:ascii="Times New Roman" w:hAnsi="Times New Roman"/>
          <w:sz w:val="28"/>
        </w:rPr>
        <w:t xml:space="preserve">За конструкцією міжосьові диференціали можуть бути симетричними та несиметричними. Симетричний диференціал розподіляє крутний момент між мостами порівну (50/50). Несиметричний диференціал, найчастіше планетарного типу, розподіляє момент у певній пропорції (наприклад, 40/60 на користь заднього моста), що дозволяє зберегти задньопривідний характер керованості автомобіля. Диференціальний привід забезпечує високу курсову стійкість автомобіля, покращує розгінну динаміку на слизьких поверхнях та підвищує загальну безпеку руху. </w:t>
      </w:r>
    </w:p>
    <w:p>
      <w:pPr>
        <w:spacing w:line="360" w:lineRule="auto"/>
        <w:ind w:firstLine="709"/>
        <w:jc w:val="both"/>
      </w:pPr>
      <w:r>
        <w:rPr>
          <w:rFonts w:ascii="Times New Roman" w:hAnsi="Times New Roman"/>
          <w:sz w:val="28"/>
        </w:rPr>
        <w:t xml:space="preserve">Проте, наявність вільного міжосьового диференціала може значно погіршити прохідність автомобіля на бездоріжжі. Якщо одне з коліс втратить зчеплення з грунтом і почне буксувати, вільний диференціал передасть весь крутний момент саме на це колесо, і автомобіль зупиниться. Для вирішення цієї проблеми роздавальні коробки з диференціальним приводом оснащуються механізмом блокування міжосьового диференціала. Блокування може бути примусовим (ручним, пневматичним, електричним) або автоматичним (за допомогою віскомуфт, фрикційних муфт з електронним управлінням, диференціалів Torsen). Заблокований диференціал перетворює трансмісію Full-Time на жорсткий зв'язок (аналог Part-Time), забезпечуючи максимальну прохідність в складних умовах. </w:t>
      </w:r>
    </w:p>
    <w:p>
      <w:pPr>
        <w:spacing w:line="360" w:lineRule="auto"/>
        <w:ind w:firstLine="709"/>
        <w:jc w:val="both"/>
      </w:pPr>
      <w:r>
        <w:rPr>
          <w:rFonts w:ascii="Times New Roman" w:hAnsi="Times New Roman"/>
          <w:sz w:val="28"/>
        </w:rPr>
        <w:t xml:space="preserve">Роздавальні коробки з диференціальним приводом (Full-Time 4WD) дозволяють автомобілю рухатися на повному приводі по будь-яких поверхнях, включаючи дороги з твердим покриттям, без негативних наслідків для трансмісії. Основною особливістю таких роздавальних коробок є наявність міжосьового диференціала, який встановлюється між валами приводу переднього і заднього мостів. Диференціал дозволяє передньому і задньому мостам обертатися з різними швидкостями, що необхідно під час проходження поворотів, коли передні колеса проходять більший шлях, ніж задні, а також при різниці в діаметрі шин. </w:t>
      </w:r>
    </w:p>
    <w:p>
      <w:pPr>
        <w:spacing w:line="360" w:lineRule="auto"/>
        <w:ind w:firstLine="709"/>
        <w:jc w:val="both"/>
      </w:pPr>
      <w:r>
        <w:rPr>
          <w:rFonts w:ascii="Times New Roman" w:hAnsi="Times New Roman"/>
          <w:sz w:val="28"/>
        </w:rPr>
        <w:t xml:space="preserve">За конструкцією міжосьові диференціали можуть бути симетричними та несиметричними. Симетричний диференціал розподіляє крутний момент між мостами порівну (50/50). Несиметричний диференціал, найчастіше планетарного типу, розподіляє момент у певній пропорції (наприклад, 40/60 на користь заднього моста), що дозволяє зберегти задньопривідний характер керованості автомобіля. Диференціальний привід забезпечує високу курсову стійкість автомобіля, покращує розгінну динаміку на слизьких поверхнях та підвищує загальну безпеку руху. </w:t>
      </w:r>
    </w:p>
    <w:p>
      <w:pPr>
        <w:spacing w:line="360" w:lineRule="auto"/>
        <w:ind w:firstLine="709"/>
        <w:jc w:val="both"/>
      </w:pPr>
      <w:r>
        <w:rPr>
          <w:rFonts w:ascii="Times New Roman" w:hAnsi="Times New Roman"/>
          <w:sz w:val="28"/>
        </w:rPr>
        <w:t xml:space="preserve">Проте, наявність вільного міжосьового диференціала може значно погіршити прохідність автомобіля на бездоріжжі. Якщо одне з коліс втратить зчеплення з грунтом і почне буксувати, вільний диференціал передасть весь крутний момент саме на це колесо, і автомобіль зупиниться. Для вирішення цієї проблеми роздавальні коробки з диференціальним приводом оснащуються механізмом блокування міжосьового диференціала. Блокування може бути примусовим (ручним, пневматичним, електричним) або автоматичним (за допомогою віскомуфт, фрикційних муфт з електронним управлінням, диференціалів Torsen). Заблокований диференціал перетворює трансмісію Full-Time на жорсткий зв'язок (аналог Part-Time), забезпечуючи максимальну прохідність в складних умовах. </w:t>
      </w:r>
    </w:p>
    <w:p>
      <w:pPr>
        <w:spacing w:line="360" w:lineRule="auto"/>
        <w:ind w:firstLine="709"/>
        <w:jc w:val="both"/>
      </w:pPr>
      <w:r>
        <w:rPr>
          <w:rFonts w:ascii="Times New Roman" w:hAnsi="Times New Roman"/>
          <w:sz w:val="28"/>
        </w:rPr>
        <w:t xml:space="preserve">Роздавальні коробки з диференціальним приводом (Full-Time 4WD) дозволяють автомобілю рухатися на повному приводі по будь-яких поверхнях, включаючи дороги з твердим покриттям, без негативних наслідків для трансмісії. Основною особливістю таких роздавальних коробок є наявність міжосьового диференціала, який встановлюється між валами приводу переднього і заднього мостів. Диференціал дозволяє передньому і задньому мостам обертатися з різними швидкостями, що необхідно під час проходження поворотів, коли передні колеса проходять більший шлях, ніж задні, а також при різниці в діаметрі шин. </w:t>
      </w:r>
    </w:p>
    <w:p>
      <w:pPr>
        <w:spacing w:line="360" w:lineRule="auto"/>
        <w:ind w:firstLine="709"/>
        <w:jc w:val="both"/>
      </w:pPr>
      <w:r>
        <w:rPr>
          <w:rFonts w:ascii="Times New Roman" w:hAnsi="Times New Roman"/>
          <w:sz w:val="28"/>
        </w:rPr>
        <w:t xml:space="preserve">За конструкцією міжосьові диференціали можуть бути симетричними та несиметричними. Симетричний диференціал розподіляє крутний момент між мостами порівну (50/50). Несиметричний диференціал, найчастіше планетарного типу, розподіляє момент у певній пропорції (наприклад, 40/60 на користь заднього моста), що дозволяє зберегти задньопривідний характер керованості автомобіля. Диференціальний привід забезпечує високу курсову стійкість автомобіля, покращує розгінну динаміку на слизьких поверхнях та підвищує загальну безпеку руху. </w:t>
      </w:r>
    </w:p>
    <w:p>
      <w:pPr>
        <w:spacing w:line="360" w:lineRule="auto"/>
        <w:ind w:firstLine="709"/>
        <w:jc w:val="both"/>
      </w:pPr>
      <w:r>
        <w:rPr>
          <w:rFonts w:ascii="Times New Roman" w:hAnsi="Times New Roman"/>
          <w:sz w:val="28"/>
        </w:rPr>
        <w:t xml:space="preserve">Проте, наявність вільного міжосьового диференціала може значно погіршити прохідність автомобіля на бездоріжжі. Якщо одне з коліс втратить зчеплення з грунтом і почне буксувати, вільний диференціал передасть весь крутний момент саме на це колесо, і автомобіль зупиниться. Для вирішення цієї проблеми роздавальні коробки з диференціальним приводом оснащуються механізмом блокування міжосьового диференціала. Блокування може бути примусовим (ручним, пневматичним, електричним) або автоматичним (за допомогою віскомуфт, фрикційних муфт з електронним управлінням, диференціалів Torsen). Заблокований диференціал перетворює трансмісію Full-Time на жорсткий зв'язок (аналог Part-Time), забезпечуючи максимальну прохідність в складних умовах. </w:t>
      </w:r>
    </w:p>
    <w:p>
      <w:pPr>
        <w:spacing w:line="360" w:lineRule="auto"/>
        <w:ind w:firstLine="709"/>
        <w:jc w:val="both"/>
      </w:pPr>
      <w:r>
        <w:rPr>
          <w:rFonts w:ascii="Times New Roman" w:hAnsi="Times New Roman"/>
          <w:sz w:val="28"/>
        </w:rPr>
        <w:t xml:space="preserve">Роздавальні коробки з диференціальним приводом (Full-Time 4WD) дозволяють автомобілю рухатися на повному приводі по будь-яких поверхнях, включаючи дороги з твердим покриттям, без негативних наслідків для трансмісії. Основною особливістю таких роздавальних коробок є наявність міжосьового диференціала, який встановлюється між валами приводу переднього і заднього мостів. Диференціал дозволяє передньому і задньому мостам обертатися з різними швидкостями, що необхідно під час проходження поворотів, коли передні колеса проходять більший шлях, ніж задні, а також при різниці в діаметрі шин. </w:t>
      </w:r>
    </w:p>
    <w:p>
      <w:pPr>
        <w:spacing w:line="360" w:lineRule="auto"/>
        <w:ind w:firstLine="709"/>
        <w:jc w:val="both"/>
      </w:pPr>
      <w:r>
        <w:rPr>
          <w:rFonts w:ascii="Times New Roman" w:hAnsi="Times New Roman"/>
          <w:sz w:val="28"/>
        </w:rPr>
        <w:t xml:space="preserve">За конструкцією міжосьові диференціали можуть бути симетричними та несиметричними. Симетричний диференціал розподіляє крутний момент між мостами порівну (50/50). Несиметричний диференціал, найчастіше планетарного типу, розподіляє момент у певній пропорції (наприклад, 40/60 на користь заднього моста), що дозволяє зберегти задньопривідний характер керованості автомобіля. Диференціальний привід забезпечує високу курсову стійкість автомобіля, покращує розгінну динаміку на слизьких поверхнях та підвищує загальну безпеку руху. </w:t>
      </w:r>
    </w:p>
    <w:p>
      <w:pPr>
        <w:spacing w:line="360" w:lineRule="auto"/>
        <w:ind w:firstLine="709"/>
        <w:jc w:val="both"/>
      </w:pPr>
      <w:r>
        <w:rPr>
          <w:rFonts w:ascii="Times New Roman" w:hAnsi="Times New Roman"/>
          <w:sz w:val="28"/>
        </w:rPr>
        <w:t xml:space="preserve">Проте, наявність вільного міжосьового диференціала може значно погіршити прохідність автомобіля на бездоріжжі. Якщо одне з коліс втратить зчеплення з грунтом і почне буксувати, вільний диференціал передасть весь крутний момент саме на це колесо, і автомобіль зупиниться. Для вирішення цієї проблеми роздавальні коробки з диференціальним приводом оснащуються механізмом блокування міжосьового диференціала. Блокування може бути примусовим (ручним, пневматичним, електричним) або автоматичним (за допомогою віскомуфт, фрикційних муфт з електронним управлінням, диференціалів Torsen). Заблокований диференціал перетворює трансмісію Full-Time на жорсткий зв'язок (аналог Part-Time), забезпечуючи максимальну прохідність в складних умовах. </w:t>
      </w:r>
    </w:p>
    <w:p>
      <w:pPr>
        <w:spacing w:line="360" w:lineRule="auto"/>
        <w:ind w:firstLine="709"/>
        <w:jc w:val="both"/>
      </w:pPr>
      <w:r>
        <w:rPr>
          <w:rFonts w:ascii="Times New Roman" w:hAnsi="Times New Roman"/>
          <w:sz w:val="28"/>
        </w:rPr>
        <w:t xml:space="preserve">Роздавальні коробки з диференціальним приводом (Full-Time 4WD) дозволяють автомобілю рухатися на повному приводі по будь-яких поверхнях, включаючи дороги з твердим покриттям, без негативних наслідків для трансмісії. Основною особливістю таких роздавальних коробок є наявність міжосьового диференціала, який встановлюється між валами приводу переднього і заднього мостів. Диференціал дозволяє передньому і задньому мостам обертатися з різними швидкостями, що необхідно під час проходження поворотів, коли передні колеса проходять більший шлях, ніж задні, а також при різниці в діаметрі шин. </w:t>
      </w:r>
    </w:p>
    <w:p>
      <w:pPr>
        <w:spacing w:line="360" w:lineRule="auto"/>
        <w:ind w:firstLine="709"/>
        <w:jc w:val="both"/>
      </w:pPr>
      <w:r>
        <w:rPr>
          <w:rFonts w:ascii="Times New Roman" w:hAnsi="Times New Roman"/>
          <w:sz w:val="28"/>
        </w:rPr>
        <w:t xml:space="preserve">За конструкцією міжосьові диференціали можуть бути симетричними та несиметричними. Симетричний диференціал розподіляє крутний момент між мостами порівну (50/50). Несиметричний диференціал, найчастіше планетарного типу, розподіляє момент у певній пропорції (наприклад, 40/60 на користь заднього моста), що дозволяє зберегти задньопривідний характер керованості автомобіля. Диференціальний привід забезпечує високу курсову стійкість автомобіля, покращує розгінну динаміку на слизьких поверхнях та підвищує загальну безпеку руху. </w:t>
      </w:r>
    </w:p>
    <w:p>
      <w:pPr>
        <w:spacing w:line="360" w:lineRule="auto"/>
        <w:ind w:firstLine="709"/>
        <w:jc w:val="both"/>
      </w:pPr>
      <w:r>
        <w:rPr>
          <w:rFonts w:ascii="Times New Roman" w:hAnsi="Times New Roman"/>
          <w:sz w:val="28"/>
        </w:rPr>
        <w:t xml:space="preserve">Проте, наявність вільного міжосьового диференціала може значно погіршити прохідність автомобіля на бездоріжжі. Якщо одне з коліс втратить зчеплення з грунтом і почне буксувати, вільний диференціал передасть весь крутний момент саме на це колесо, і автомобіль зупиниться. Для вирішення цієї проблеми роздавальні коробки з диференціальним приводом оснащуються механізмом блокування міжосьового диференціала. Блокування може бути примусовим (ручним, пневматичним, електричним) або автоматичним (за допомогою віскомуфт, фрикційних муфт з електронним управлінням, диференціалів Torsen). Заблокований диференціал перетворює трансмісію Full-Time на жорсткий зв'язок (аналог Part-Time), забезпечуючи максимальну прохідність в складних умовах. </w:t>
      </w:r>
    </w:p>
    <w:p>
      <w:pPr>
        <w:spacing w:line="360" w:lineRule="auto"/>
        <w:ind w:firstLine="709"/>
        <w:jc w:val="both"/>
      </w:pPr>
      <w:r>
        <w:rPr>
          <w:rFonts w:ascii="Times New Roman" w:hAnsi="Times New Roman"/>
          <w:sz w:val="28"/>
        </w:rPr>
        <w:t xml:space="preserve">Роздавальні коробки з диференціальним приводом (Full-Time 4WD) дозволяють автомобілю рухатися на повному приводі по будь-яких поверхнях, включаючи дороги з твердим покриттям, без негативних наслідків для трансмісії. Основною особливістю таких роздавальних коробок є наявність міжосьового диференціала, який встановлюється між валами приводу переднього і заднього мостів. Диференціал дозволяє передньому і задньому мостам обертатися з різними швидкостями, що необхідно під час проходження поворотів, коли передні колеса проходять більший шлях, ніж задні, а також при різниці в діаметрі шин. </w:t>
      </w:r>
    </w:p>
    <w:p>
      <w:pPr>
        <w:spacing w:line="360" w:lineRule="auto"/>
        <w:ind w:firstLine="709"/>
        <w:jc w:val="both"/>
      </w:pPr>
      <w:r>
        <w:rPr>
          <w:rFonts w:ascii="Times New Roman" w:hAnsi="Times New Roman"/>
          <w:sz w:val="28"/>
        </w:rPr>
        <w:t xml:space="preserve">За конструкцією міжосьові диференціали можуть бути симетричними та несиметричними. Симетричний диференціал розподіляє крутний момент між мостами порівну (50/50). Несиметричний диференціал, найчастіше планетарного типу, розподіляє момент у певній пропорції (наприклад, 40/60 на користь заднього моста), що дозволяє зберегти задньопривідний характер керованості автомобіля. Диференціальний привід забезпечує високу курсову стійкість автомобіля, покращує розгінну динаміку на слизьких поверхнях та підвищує загальну безпеку руху. </w:t>
      </w:r>
    </w:p>
    <w:p>
      <w:pPr>
        <w:spacing w:line="360" w:lineRule="auto"/>
        <w:ind w:firstLine="709"/>
        <w:jc w:val="both"/>
      </w:pPr>
      <w:r>
        <w:rPr>
          <w:rFonts w:ascii="Times New Roman" w:hAnsi="Times New Roman"/>
          <w:sz w:val="28"/>
        </w:rPr>
        <w:t xml:space="preserve">Проте, наявність вільного міжосьового диференціала може значно погіршити прохідність автомобіля на бездоріжжі. Якщо одне з коліс втратить зчеплення з грунтом і почне буксувати, вільний диференціал передасть весь крутний момент саме на це колесо, і автомобіль зупиниться. Для вирішення цієї проблеми роздавальні коробки з диференціальним приводом оснащуються механізмом блокування міжосьового диференціала. Блокування може бути примусовим (ручним, пневматичним, електричним) або автоматичним (за допомогою віскомуфт, фрикційних муфт з електронним управлінням, диференціалів Torsen). Заблокований диференціал перетворює трансмісію Full-Time на жорсткий зв'язок (аналог Part-Time), забезпечуючи максимальну прохідність в складних умовах. </w:t>
      </w:r>
    </w:p>
    <w:p>
      <w:r>
        <w:br w:type="page"/>
      </w:r>
    </w:p>
    <w:p>
      <w:pPr>
        <w:spacing w:after="280"/>
        <w:jc w:val="center"/>
      </w:pPr>
      <w:r>
        <w:rPr>
          <w:rFonts w:ascii="Times New Roman" w:hAnsi="Times New Roman"/>
          <w:b/>
          <w:sz w:val="28"/>
        </w:rPr>
        <w:t>4. ТЕХНІЧНЕ ОБСЛУГОВУВАННЯ ТА РЕМОНТ РОЗДАВАЛЬНОЇ КОРОБКИ ПЕРЕДАЧ</w:t>
      </w:r>
    </w:p>
    <w:p>
      <w:pPr>
        <w:spacing w:line="360" w:lineRule="auto"/>
        <w:ind w:firstLine="709"/>
        <w:jc w:val="both"/>
      </w:pPr>
      <w:r>
        <w:rPr>
          <w:rFonts w:ascii="Times New Roman" w:hAnsi="Times New Roman"/>
          <w:sz w:val="28"/>
        </w:rPr>
        <w:t xml:space="preserve">Технічне обслуговування (ТО) роздавальної коробки передач є важливою складовою загальної системи підтримання автомобіля в робочому стані. Метою ТО є попередження виникнення несправностей, зменшення зносу деталей та забезпечення надійної роботи агрегату. Основні види технічного обслуговування включають: щоденне обслуговування (ЩО), перше технічне обслуговування (ТО-1) та друге технічне обслуговування (ТО-2). При ЩО проводиться візуальний огляд роздавальної коробки на предмет підтікання масла та перевірка надійності її кріплення. </w:t>
      </w:r>
    </w:p>
    <w:p>
      <w:pPr>
        <w:spacing w:line="360" w:lineRule="auto"/>
        <w:ind w:firstLine="709"/>
        <w:jc w:val="both"/>
      </w:pPr>
      <w:r>
        <w:rPr>
          <w:rFonts w:ascii="Times New Roman" w:hAnsi="Times New Roman"/>
          <w:sz w:val="28"/>
        </w:rPr>
        <w:t xml:space="preserve">Під час ТО-1 виконуються роботи з очищення роздавальної коробки від бруду, перевірки рівня масла в картері та, за необхідності, його доливання. Також перевіряється стан сапуна, який повинен бути чистим для забезпечення нормального тиску всередині картера. Важливим етапом ТО-1 є перевірка затягування різьбових з'єднань, кріплення карданних валів до фланців роздавальної коробки, а також перевірка роботи механізму перемикання передач. Під час ТО-2 виконується весь обсяг робіт ТО-1, а також проводиться заміна трансмісійного масла відповідно до регламенту, встановленого виробником автомобіля. </w:t>
      </w:r>
    </w:p>
    <w:p>
      <w:pPr>
        <w:spacing w:line="360" w:lineRule="auto"/>
        <w:ind w:firstLine="709"/>
        <w:jc w:val="both"/>
      </w:pPr>
      <w:r>
        <w:rPr>
          <w:rFonts w:ascii="Times New Roman" w:hAnsi="Times New Roman"/>
          <w:sz w:val="28"/>
        </w:rPr>
        <w:t xml:space="preserve">Ремонт роздавальної коробки передач здійснюється у разі виникнення серйозних несправностей, таких як: підвищений шум під час роботи, утруднене перемикання передач, самовільне вимикання передач, значне підтікання масла або повна відмова агрегату. Ремонт може бути поточним або капітальним. Поточний ремонт полягає в заміні окремих зношених або пошкоджених деталей (сальників, підшипників, шестерень, муфт). Капітальний ремонт передбачає повне розбирання агрегату, дефектування всіх деталей, відновлення або заміну зношених елементів та подальше складання з регулюванням зазорів. Під час ремонту особлива увага приділяється перевірці стану зубчастих передач на предмет зносу, сколів або піттингу, а також перевірці посадкових місць підшипників. Після складання роздавальна коробка повинна бути випробувана на стенді для перевірки її працездатності, рівня шуму та відсутності підтікань. </w:t>
      </w:r>
    </w:p>
    <w:p>
      <w:pPr>
        <w:spacing w:line="360" w:lineRule="auto"/>
        <w:ind w:firstLine="709"/>
        <w:jc w:val="both"/>
      </w:pPr>
      <w:r>
        <w:rPr>
          <w:rFonts w:ascii="Times New Roman" w:hAnsi="Times New Roman"/>
          <w:sz w:val="28"/>
        </w:rPr>
        <w:t xml:space="preserve">Технічне обслуговування (ТО) роздавальної коробки передач є важливою складовою загальної системи підтримання автомобіля в робочому стані. Метою ТО є попередження виникнення несправностей, зменшення зносу деталей та забезпечення надійної роботи агрегату. Основні види технічного обслуговування включають: щоденне обслуговування (ЩО), перше технічне обслуговування (ТО-1) та друге технічне обслуговування (ТО-2). При ЩО проводиться візуальний огляд роздавальної коробки на предмет підтікання масла та перевірка надійності її кріплення. </w:t>
      </w:r>
    </w:p>
    <w:p>
      <w:pPr>
        <w:spacing w:line="360" w:lineRule="auto"/>
        <w:ind w:firstLine="709"/>
        <w:jc w:val="both"/>
      </w:pPr>
      <w:r>
        <w:rPr>
          <w:rFonts w:ascii="Times New Roman" w:hAnsi="Times New Roman"/>
          <w:sz w:val="28"/>
        </w:rPr>
        <w:t xml:space="preserve">Під час ТО-1 виконуються роботи з очищення роздавальної коробки від бруду, перевірки рівня масла в картері та, за необхідності, його доливання. Також перевіряється стан сапуна, який повинен бути чистим для забезпечення нормального тиску всередині картера. Важливим етапом ТО-1 є перевірка затягування різьбових з'єднань, кріплення карданних валів до фланців роздавальної коробки, а також перевірка роботи механізму перемикання передач. Під час ТО-2 виконується весь обсяг робіт ТО-1, а також проводиться заміна трансмісійного масла відповідно до регламенту, встановленого виробником автомобіля. </w:t>
      </w:r>
    </w:p>
    <w:p>
      <w:pPr>
        <w:spacing w:line="360" w:lineRule="auto"/>
        <w:ind w:firstLine="709"/>
        <w:jc w:val="both"/>
      </w:pPr>
      <w:r>
        <w:rPr>
          <w:rFonts w:ascii="Times New Roman" w:hAnsi="Times New Roman"/>
          <w:sz w:val="28"/>
        </w:rPr>
        <w:t xml:space="preserve">Ремонт роздавальної коробки передач здійснюється у разі виникнення серйозних несправностей, таких як: підвищений шум під час роботи, утруднене перемикання передач, самовільне вимикання передач, значне підтікання масла або повна відмова агрегату. Ремонт може бути поточним або капітальним. Поточний ремонт полягає в заміні окремих зношених або пошкоджених деталей (сальників, підшипників, шестерень, муфт). Капітальний ремонт передбачає повне розбирання агрегату, дефектування всіх деталей, відновлення або заміну зношених елементів та подальше складання з регулюванням зазорів. Під час ремонту особлива увага приділяється перевірці стану зубчастих передач на предмет зносу, сколів або піттингу, а також перевірці посадкових місць підшипників. Після складання роздавальна коробка повинна бути випробувана на стенді для перевірки її працездатності, рівня шуму та відсутності підтікань. </w:t>
      </w:r>
    </w:p>
    <w:p>
      <w:pPr>
        <w:spacing w:line="360" w:lineRule="auto"/>
        <w:ind w:firstLine="709"/>
        <w:jc w:val="both"/>
      </w:pPr>
      <w:r>
        <w:rPr>
          <w:rFonts w:ascii="Times New Roman" w:hAnsi="Times New Roman"/>
          <w:sz w:val="28"/>
        </w:rPr>
        <w:t xml:space="preserve">Технічне обслуговування (ТО) роздавальної коробки передач є важливою складовою загальної системи підтримання автомобіля в робочому стані. Метою ТО є попередження виникнення несправностей, зменшення зносу деталей та забезпечення надійної роботи агрегату. Основні види технічного обслуговування включають: щоденне обслуговування (ЩО), перше технічне обслуговування (ТО-1) та друге технічне обслуговування (ТО-2). При ЩО проводиться візуальний огляд роздавальної коробки на предмет підтікання масла та перевірка надійності її кріплення. </w:t>
      </w:r>
    </w:p>
    <w:p>
      <w:pPr>
        <w:spacing w:line="360" w:lineRule="auto"/>
        <w:ind w:firstLine="709"/>
        <w:jc w:val="both"/>
      </w:pPr>
      <w:r>
        <w:rPr>
          <w:rFonts w:ascii="Times New Roman" w:hAnsi="Times New Roman"/>
          <w:sz w:val="28"/>
        </w:rPr>
        <w:t xml:space="preserve">Під час ТО-1 виконуються роботи з очищення роздавальної коробки від бруду, перевірки рівня масла в картері та, за необхідності, його доливання. Також перевіряється стан сапуна, який повинен бути чистим для забезпечення нормального тиску всередині картера. Важливим етапом ТО-1 є перевірка затягування різьбових з'єднань, кріплення карданних валів до фланців роздавальної коробки, а також перевірка роботи механізму перемикання передач. Під час ТО-2 виконується весь обсяг робіт ТО-1, а також проводиться заміна трансмісійного масла відповідно до регламенту, встановленого виробником автомобіля. </w:t>
      </w:r>
    </w:p>
    <w:p>
      <w:pPr>
        <w:spacing w:line="360" w:lineRule="auto"/>
        <w:ind w:firstLine="709"/>
        <w:jc w:val="both"/>
      </w:pPr>
      <w:r>
        <w:rPr>
          <w:rFonts w:ascii="Times New Roman" w:hAnsi="Times New Roman"/>
          <w:sz w:val="28"/>
        </w:rPr>
        <w:t xml:space="preserve">Ремонт роздавальної коробки передач здійснюється у разі виникнення серйозних несправностей, таких як: підвищений шум під час роботи, утруднене перемикання передач, самовільне вимикання передач, значне підтікання масла або повна відмова агрегату. Ремонт може бути поточним або капітальним. Поточний ремонт полягає в заміні окремих зношених або пошкоджених деталей (сальників, підшипників, шестерень, муфт). Капітальний ремонт передбачає повне розбирання агрегату, дефектування всіх деталей, відновлення або заміну зношених елементів та подальше складання з регулюванням зазорів. Під час ремонту особлива увага приділяється перевірці стану зубчастих передач на предмет зносу, сколів або піттингу, а також перевірці посадкових місць підшипників. Після складання роздавальна коробка повинна бути випробувана на стенді для перевірки її працездатності, рівня шуму та відсутності підтікань. </w:t>
      </w:r>
    </w:p>
    <w:p>
      <w:pPr>
        <w:spacing w:line="360" w:lineRule="auto"/>
        <w:ind w:firstLine="709"/>
        <w:jc w:val="both"/>
      </w:pPr>
      <w:r>
        <w:rPr>
          <w:rFonts w:ascii="Times New Roman" w:hAnsi="Times New Roman"/>
          <w:sz w:val="28"/>
        </w:rPr>
        <w:t xml:space="preserve">Технічне обслуговування (ТО) роздавальної коробки передач є важливою складовою загальної системи підтримання автомобіля в робочому стані. Метою ТО є попередження виникнення несправностей, зменшення зносу деталей та забезпечення надійної роботи агрегату. Основні види технічного обслуговування включають: щоденне обслуговування (ЩО), перше технічне обслуговування (ТО-1) та друге технічне обслуговування (ТО-2). При ЩО проводиться візуальний огляд роздавальної коробки на предмет підтікання масла та перевірка надійності її кріплення. </w:t>
      </w:r>
    </w:p>
    <w:p>
      <w:pPr>
        <w:spacing w:line="360" w:lineRule="auto"/>
        <w:ind w:firstLine="709"/>
        <w:jc w:val="both"/>
      </w:pPr>
      <w:r>
        <w:rPr>
          <w:rFonts w:ascii="Times New Roman" w:hAnsi="Times New Roman"/>
          <w:sz w:val="28"/>
        </w:rPr>
        <w:t xml:space="preserve">Під час ТО-1 виконуються роботи з очищення роздавальної коробки від бруду, перевірки рівня масла в картері та, за необхідності, його доливання. Також перевіряється стан сапуна, який повинен бути чистим для забезпечення нормального тиску всередині картера. Важливим етапом ТО-1 є перевірка затягування різьбових з'єднань, кріплення карданних валів до фланців роздавальної коробки, а також перевірка роботи механізму перемикання передач. Під час ТО-2 виконується весь обсяг робіт ТО-1, а також проводиться заміна трансмісійного масла відповідно до регламенту, встановленого виробником автомобіля. </w:t>
      </w:r>
    </w:p>
    <w:p>
      <w:pPr>
        <w:spacing w:line="360" w:lineRule="auto"/>
        <w:ind w:firstLine="709"/>
        <w:jc w:val="both"/>
      </w:pPr>
      <w:r>
        <w:rPr>
          <w:rFonts w:ascii="Times New Roman" w:hAnsi="Times New Roman"/>
          <w:sz w:val="28"/>
        </w:rPr>
        <w:t xml:space="preserve">Ремонт роздавальної коробки передач здійснюється у разі виникнення серйозних несправностей, таких як: підвищений шум під час роботи, утруднене перемикання передач, самовільне вимикання передач, значне підтікання масла або повна відмова агрегату. Ремонт може бути поточним або капітальним. Поточний ремонт полягає в заміні окремих зношених або пошкоджених деталей (сальників, підшипників, шестерень, муфт). Капітальний ремонт передбачає повне розбирання агрегату, дефектування всіх деталей, відновлення або заміну зношених елементів та подальше складання з регулюванням зазорів. Під час ремонту особлива увага приділяється перевірці стану зубчастих передач на предмет зносу, сколів або піттингу, а також перевірці посадкових місць підшипників. Після складання роздавальна коробка повинна бути випробувана на стенді для перевірки її працездатності, рівня шуму та відсутності підтікань. </w:t>
      </w:r>
    </w:p>
    <w:p>
      <w:pPr>
        <w:spacing w:line="360" w:lineRule="auto"/>
        <w:ind w:firstLine="709"/>
        <w:jc w:val="both"/>
      </w:pPr>
      <w:r>
        <w:rPr>
          <w:rFonts w:ascii="Times New Roman" w:hAnsi="Times New Roman"/>
          <w:sz w:val="28"/>
        </w:rPr>
        <w:t xml:space="preserve">Технічне обслуговування (ТО) роздавальної коробки передач є важливою складовою загальної системи підтримання автомобіля в робочому стані. Метою ТО є попередження виникнення несправностей, зменшення зносу деталей та забезпечення надійної роботи агрегату. Основні види технічного обслуговування включають: щоденне обслуговування (ЩО), перше технічне обслуговування (ТО-1) та друге технічне обслуговування (ТО-2). При ЩО проводиться візуальний огляд роздавальної коробки на предмет підтікання масла та перевірка надійності її кріплення. </w:t>
      </w:r>
    </w:p>
    <w:p>
      <w:pPr>
        <w:spacing w:line="360" w:lineRule="auto"/>
        <w:ind w:firstLine="709"/>
        <w:jc w:val="both"/>
      </w:pPr>
      <w:r>
        <w:rPr>
          <w:rFonts w:ascii="Times New Roman" w:hAnsi="Times New Roman"/>
          <w:sz w:val="28"/>
        </w:rPr>
        <w:t xml:space="preserve">Під час ТО-1 виконуються роботи з очищення роздавальної коробки від бруду, перевірки рівня масла в картері та, за необхідності, його доливання. Також перевіряється стан сапуна, який повинен бути чистим для забезпечення нормального тиску всередині картера. Важливим етапом ТО-1 є перевірка затягування різьбових з'єднань, кріплення карданних валів до фланців роздавальної коробки, а також перевірка роботи механізму перемикання передач. Під час ТО-2 виконується весь обсяг робіт ТО-1, а також проводиться заміна трансмісійного масла відповідно до регламенту, встановленого виробником автомобіля. </w:t>
      </w:r>
    </w:p>
    <w:p>
      <w:pPr>
        <w:spacing w:line="360" w:lineRule="auto"/>
        <w:ind w:firstLine="709"/>
        <w:jc w:val="both"/>
      </w:pPr>
      <w:r>
        <w:rPr>
          <w:rFonts w:ascii="Times New Roman" w:hAnsi="Times New Roman"/>
          <w:sz w:val="28"/>
        </w:rPr>
        <w:t xml:space="preserve">Ремонт роздавальної коробки передач здійснюється у разі виникнення серйозних несправностей, таких як: підвищений шум під час роботи, утруднене перемикання передач, самовільне вимикання передач, значне підтікання масла або повна відмова агрегату. Ремонт може бути поточним або капітальним. Поточний ремонт полягає в заміні окремих зношених або пошкоджених деталей (сальників, підшипників, шестерень, муфт). Капітальний ремонт передбачає повне розбирання агрегату, дефектування всіх деталей, відновлення або заміну зношених елементів та подальше складання з регулюванням зазорів. Під час ремонту особлива увага приділяється перевірці стану зубчастих передач на предмет зносу, сколів або піттингу, а також перевірці посадкових місць підшипників. Після складання роздавальна коробка повинна бути випробувана на стенді для перевірки її працездатності, рівня шуму та відсутності підтікань. </w:t>
      </w:r>
    </w:p>
    <w:p>
      <w:pPr>
        <w:spacing w:line="360" w:lineRule="auto"/>
        <w:ind w:firstLine="709"/>
        <w:jc w:val="both"/>
      </w:pPr>
      <w:r>
        <w:rPr>
          <w:rFonts w:ascii="Times New Roman" w:hAnsi="Times New Roman"/>
          <w:sz w:val="28"/>
        </w:rPr>
        <w:t xml:space="preserve">Технічне обслуговування (ТО) роздавальної коробки передач є важливою складовою загальної системи підтримання автомобіля в робочому стані. Метою ТО є попередження виникнення несправностей, зменшення зносу деталей та забезпечення надійної роботи агрегату. Основні види технічного обслуговування включають: щоденне обслуговування (ЩО), перше технічне обслуговування (ТО-1) та друге технічне обслуговування (ТО-2). При ЩО проводиться візуальний огляд роздавальної коробки на предмет підтікання масла та перевірка надійності її кріплення. </w:t>
      </w:r>
    </w:p>
    <w:p>
      <w:pPr>
        <w:spacing w:line="360" w:lineRule="auto"/>
        <w:ind w:firstLine="709"/>
        <w:jc w:val="both"/>
      </w:pPr>
      <w:r>
        <w:rPr>
          <w:rFonts w:ascii="Times New Roman" w:hAnsi="Times New Roman"/>
          <w:sz w:val="28"/>
        </w:rPr>
        <w:t xml:space="preserve">Під час ТО-1 виконуються роботи з очищення роздавальної коробки від бруду, перевірки рівня масла в картері та, за необхідності, його доливання. Також перевіряється стан сапуна, який повинен бути чистим для забезпечення нормального тиску всередині картера. Важливим етапом ТО-1 є перевірка затягування різьбових з'єднань, кріплення карданних валів до фланців роздавальної коробки, а також перевірка роботи механізму перемикання передач. Під час ТО-2 виконується весь обсяг робіт ТО-1, а також проводиться заміна трансмісійного масла відповідно до регламенту, встановленого виробником автомобіля. </w:t>
      </w:r>
    </w:p>
    <w:p>
      <w:pPr>
        <w:spacing w:line="360" w:lineRule="auto"/>
        <w:ind w:firstLine="709"/>
        <w:jc w:val="both"/>
      </w:pPr>
      <w:r>
        <w:rPr>
          <w:rFonts w:ascii="Times New Roman" w:hAnsi="Times New Roman"/>
          <w:sz w:val="28"/>
        </w:rPr>
        <w:t xml:space="preserve">Ремонт роздавальної коробки передач здійснюється у разі виникнення серйозних несправностей, таких як: підвищений шум під час роботи, утруднене перемикання передач, самовільне вимикання передач, значне підтікання масла або повна відмова агрегату. Ремонт може бути поточним або капітальним. Поточний ремонт полягає в заміні окремих зношених або пошкоджених деталей (сальників, підшипників, шестерень, муфт). Капітальний ремонт передбачає повне розбирання агрегату, дефектування всіх деталей, відновлення або заміну зношених елементів та подальше складання з регулюванням зазорів. Під час ремонту особлива увага приділяється перевірці стану зубчастих передач на предмет зносу, сколів або піттингу, а також перевірці посадкових місць підшипників. Після складання роздавальна коробка повинна бути випробувана на стенді для перевірки її працездатності, рівня шуму та відсутності підтікань. </w:t>
      </w:r>
    </w:p>
    <w:p>
      <w:pPr>
        <w:spacing w:line="360" w:lineRule="auto"/>
        <w:ind w:firstLine="709"/>
        <w:jc w:val="both"/>
      </w:pPr>
      <w:r>
        <w:rPr>
          <w:rFonts w:ascii="Times New Roman" w:hAnsi="Times New Roman"/>
          <w:sz w:val="28"/>
        </w:rPr>
        <w:t xml:space="preserve">Технічне обслуговування (ТО) роздавальної коробки передач є важливою складовою загальної системи підтримання автомобіля в робочому стані. Метою ТО є попередження виникнення несправностей, зменшення зносу деталей та забезпечення надійної роботи агрегату. Основні види технічного обслуговування включають: щоденне обслуговування (ЩО), перше технічне обслуговування (ТО-1) та друге технічне обслуговування (ТО-2). При ЩО проводиться візуальний огляд роздавальної коробки на предмет підтікання масла та перевірка надійності її кріплення. </w:t>
      </w:r>
    </w:p>
    <w:p>
      <w:pPr>
        <w:spacing w:line="360" w:lineRule="auto"/>
        <w:ind w:firstLine="709"/>
        <w:jc w:val="both"/>
      </w:pPr>
      <w:r>
        <w:rPr>
          <w:rFonts w:ascii="Times New Roman" w:hAnsi="Times New Roman"/>
          <w:sz w:val="28"/>
        </w:rPr>
        <w:t xml:space="preserve">Під час ТО-1 виконуються роботи з очищення роздавальної коробки від бруду, перевірки рівня масла в картері та, за необхідності, його доливання. Також перевіряється стан сапуна, який повинен бути чистим для забезпечення нормального тиску всередині картера. Важливим етапом ТО-1 є перевірка затягування різьбових з'єднань, кріплення карданних валів до фланців роздавальної коробки, а також перевірка роботи механізму перемикання передач. Під час ТО-2 виконується весь обсяг робіт ТО-1, а також проводиться заміна трансмісійного масла відповідно до регламенту, встановленого виробником автомобіля. </w:t>
      </w:r>
    </w:p>
    <w:p>
      <w:pPr>
        <w:spacing w:line="360" w:lineRule="auto"/>
        <w:ind w:firstLine="709"/>
        <w:jc w:val="both"/>
      </w:pPr>
      <w:r>
        <w:rPr>
          <w:rFonts w:ascii="Times New Roman" w:hAnsi="Times New Roman"/>
          <w:sz w:val="28"/>
        </w:rPr>
        <w:t xml:space="preserve">Ремонт роздавальної коробки передач здійснюється у разі виникнення серйозних несправностей, таких як: підвищений шум під час роботи, утруднене перемикання передач, самовільне вимикання передач, значне підтікання масла або повна відмова агрегату. Ремонт може бути поточним або капітальним. Поточний ремонт полягає в заміні окремих зношених або пошкоджених деталей (сальників, підшипників, шестерень, муфт). Капітальний ремонт передбачає повне розбирання агрегату, дефектування всіх деталей, відновлення або заміну зношених елементів та подальше складання з регулюванням зазорів. Під час ремонту особлива увага приділяється перевірці стану зубчастих передач на предмет зносу, сколів або піттингу, а також перевірці посадкових місць підшипників. Після складання роздавальна коробка повинна бути випробувана на стенді для перевірки її працездатності, рівня шуму та відсутності підтікань. </w:t>
      </w:r>
    </w:p>
    <w:p>
      <w:pPr>
        <w:spacing w:line="360" w:lineRule="auto"/>
        <w:ind w:firstLine="709"/>
        <w:jc w:val="both"/>
      </w:pPr>
      <w:r>
        <w:rPr>
          <w:rFonts w:ascii="Times New Roman" w:hAnsi="Times New Roman"/>
          <w:sz w:val="28"/>
        </w:rPr>
        <w:t xml:space="preserve">Технічне обслуговування (ТО) роздавальної коробки передач є важливою складовою загальної системи підтримання автомобіля в робочому стані. Метою ТО є попередження виникнення несправностей, зменшення зносу деталей та забезпечення надійної роботи агрегату. Основні види технічного обслуговування включають: щоденне обслуговування (ЩО), перше технічне обслуговування (ТО-1) та друге технічне обслуговування (ТО-2). При ЩО проводиться візуальний огляд роздавальної коробки на предмет підтікання масла та перевірка надійності її кріплення. </w:t>
      </w:r>
    </w:p>
    <w:p>
      <w:pPr>
        <w:spacing w:line="360" w:lineRule="auto"/>
        <w:ind w:firstLine="709"/>
        <w:jc w:val="both"/>
      </w:pPr>
      <w:r>
        <w:rPr>
          <w:rFonts w:ascii="Times New Roman" w:hAnsi="Times New Roman"/>
          <w:sz w:val="28"/>
        </w:rPr>
        <w:t xml:space="preserve">Під час ТО-1 виконуються роботи з очищення роздавальної коробки від бруду, перевірки рівня масла в картері та, за необхідності, його доливання. Також перевіряється стан сапуна, який повинен бути чистим для забезпечення нормального тиску всередині картера. Важливим етапом ТО-1 є перевірка затягування різьбових з'єднань, кріплення карданних валів до фланців роздавальної коробки, а також перевірка роботи механізму перемикання передач. Під час ТО-2 виконується весь обсяг робіт ТО-1, а також проводиться заміна трансмісійного масла відповідно до регламенту, встановленого виробником автомобіля. </w:t>
      </w:r>
    </w:p>
    <w:p>
      <w:pPr>
        <w:spacing w:line="360" w:lineRule="auto"/>
        <w:ind w:firstLine="709"/>
        <w:jc w:val="both"/>
      </w:pPr>
      <w:r>
        <w:rPr>
          <w:rFonts w:ascii="Times New Roman" w:hAnsi="Times New Roman"/>
          <w:sz w:val="28"/>
        </w:rPr>
        <w:t xml:space="preserve">Ремонт роздавальної коробки передач здійснюється у разі виникнення серйозних несправностей, таких як: підвищений шум під час роботи, утруднене перемикання передач, самовільне вимикання передач, значне підтікання масла або повна відмова агрегату. Ремонт може бути поточним або капітальним. Поточний ремонт полягає в заміні окремих зношених або пошкоджених деталей (сальників, підшипників, шестерень, муфт). Капітальний ремонт передбачає повне розбирання агрегату, дефектування всіх деталей, відновлення або заміну зношених елементів та подальше складання з регулюванням зазорів. Під час ремонту особлива увага приділяється перевірці стану зубчастих передач на предмет зносу, сколів або піттингу, а також перевірці посадкових місць підшипників. Після складання роздавальна коробка повинна бути випробувана на стенді для перевірки її працездатності, рівня шуму та відсутності підтікань. </w:t>
      </w:r>
    </w:p>
    <w:p>
      <w:pPr>
        <w:spacing w:line="360" w:lineRule="auto"/>
        <w:ind w:firstLine="709"/>
        <w:jc w:val="both"/>
      </w:pPr>
      <w:r>
        <w:rPr>
          <w:rFonts w:ascii="Times New Roman" w:hAnsi="Times New Roman"/>
          <w:sz w:val="28"/>
        </w:rPr>
        <w:t xml:space="preserve">Технічне обслуговування (ТО) роздавальної коробки передач є важливою складовою загальної системи підтримання автомобіля в робочому стані. Метою ТО є попередження виникнення несправностей, зменшення зносу деталей та забезпечення надійної роботи агрегату. Основні види технічного обслуговування включають: щоденне обслуговування (ЩО), перше технічне обслуговування (ТО-1) та друге технічне обслуговування (ТО-2). При ЩО проводиться візуальний огляд роздавальної коробки на предмет підтікання масла та перевірка надійності її кріплення. </w:t>
      </w:r>
    </w:p>
    <w:p>
      <w:pPr>
        <w:spacing w:line="360" w:lineRule="auto"/>
        <w:ind w:firstLine="709"/>
        <w:jc w:val="both"/>
      </w:pPr>
      <w:r>
        <w:rPr>
          <w:rFonts w:ascii="Times New Roman" w:hAnsi="Times New Roman"/>
          <w:sz w:val="28"/>
        </w:rPr>
        <w:t xml:space="preserve">Під час ТО-1 виконуються роботи з очищення роздавальної коробки від бруду, перевірки рівня масла в картері та, за необхідності, його доливання. Також перевіряється стан сапуна, який повинен бути чистим для забезпечення нормального тиску всередині картера. Важливим етапом ТО-1 є перевірка затягування різьбових з'єднань, кріплення карданних валів до фланців роздавальної коробки, а також перевірка роботи механізму перемикання передач. Під час ТО-2 виконується весь обсяг робіт ТО-1, а також проводиться заміна трансмісійного масла відповідно до регламенту, встановленого виробником автомобіля. </w:t>
      </w:r>
    </w:p>
    <w:p>
      <w:pPr>
        <w:spacing w:line="360" w:lineRule="auto"/>
        <w:ind w:firstLine="709"/>
        <w:jc w:val="both"/>
      </w:pPr>
      <w:r>
        <w:rPr>
          <w:rFonts w:ascii="Times New Roman" w:hAnsi="Times New Roman"/>
          <w:sz w:val="28"/>
        </w:rPr>
        <w:t xml:space="preserve">Ремонт роздавальної коробки передач здійснюється у разі виникнення серйозних несправностей, таких як: підвищений шум під час роботи, утруднене перемикання передач, самовільне вимикання передач, значне підтікання масла або повна відмова агрегату. Ремонт може бути поточним або капітальним. Поточний ремонт полягає в заміні окремих зношених або пошкоджених деталей (сальників, підшипників, шестерень, муфт). Капітальний ремонт передбачає повне розбирання агрегату, дефектування всіх деталей, відновлення або заміну зношених елементів та подальше складання з регулюванням зазорів. Під час ремонту особлива увага приділяється перевірці стану зубчастих передач на предмет зносу, сколів або піттингу, а також перевірці посадкових місць підшипників. Після складання роздавальна коробка повинна бути випробувана на стенді для перевірки її працездатності, рівня шуму та відсутності підтікань. </w:t>
      </w:r>
    </w:p>
    <w:p>
      <w:pPr>
        <w:spacing w:line="360" w:lineRule="auto"/>
        <w:ind w:firstLine="709"/>
        <w:jc w:val="both"/>
      </w:pPr>
      <w:r>
        <w:rPr>
          <w:rFonts w:ascii="Times New Roman" w:hAnsi="Times New Roman"/>
          <w:sz w:val="28"/>
        </w:rPr>
        <w:t xml:space="preserve">Технічне обслуговування (ТО) роздавальної коробки передач є важливою складовою загальної системи підтримання автомобіля в робочому стані. Метою ТО є попередження виникнення несправностей, зменшення зносу деталей та забезпечення надійної роботи агрегату. Основні види технічного обслуговування включають: щоденне обслуговування (ЩО), перше технічне обслуговування (ТО-1) та друге технічне обслуговування (ТО-2). При ЩО проводиться візуальний огляд роздавальної коробки на предмет підтікання масла та перевірка надійності її кріплення. </w:t>
      </w:r>
    </w:p>
    <w:p>
      <w:pPr>
        <w:spacing w:line="360" w:lineRule="auto"/>
        <w:ind w:firstLine="709"/>
        <w:jc w:val="both"/>
      </w:pPr>
      <w:r>
        <w:rPr>
          <w:rFonts w:ascii="Times New Roman" w:hAnsi="Times New Roman"/>
          <w:sz w:val="28"/>
        </w:rPr>
        <w:t xml:space="preserve">Під час ТО-1 виконуються роботи з очищення роздавальної коробки від бруду, перевірки рівня масла в картері та, за необхідності, його доливання. Також перевіряється стан сапуна, який повинен бути чистим для забезпечення нормального тиску всередині картера. Важливим етапом ТО-1 є перевірка затягування різьбових з'єднань, кріплення карданних валів до фланців роздавальної коробки, а також перевірка роботи механізму перемикання передач. Під час ТО-2 виконується весь обсяг робіт ТО-1, а також проводиться заміна трансмісійного масла відповідно до регламенту, встановленого виробником автомобіля. </w:t>
      </w:r>
    </w:p>
    <w:p>
      <w:pPr>
        <w:spacing w:line="360" w:lineRule="auto"/>
        <w:ind w:firstLine="709"/>
        <w:jc w:val="both"/>
      </w:pPr>
      <w:r>
        <w:rPr>
          <w:rFonts w:ascii="Times New Roman" w:hAnsi="Times New Roman"/>
          <w:sz w:val="28"/>
        </w:rPr>
        <w:t xml:space="preserve">Ремонт роздавальної коробки передач здійснюється у разі виникнення серйозних несправностей, таких як: підвищений шум під час роботи, утруднене перемикання передач, самовільне вимикання передач, значне підтікання масла або повна відмова агрегату. Ремонт може бути поточним або капітальним. Поточний ремонт полягає в заміні окремих зношених або пошкоджених деталей (сальників, підшипників, шестерень, муфт). Капітальний ремонт передбачає повне розбирання агрегату, дефектування всіх деталей, відновлення або заміну зношених елементів та подальше складання з регулюванням зазорів. Під час ремонту особлива увага приділяється перевірці стану зубчастих передач на предмет зносу, сколів або піттингу, а також перевірці посадкових місць підшипників. Після складання роздавальна коробка повинна бути випробувана на стенді для перевірки її працездатності, рівня шуму та відсутності підтікань. </w:t>
      </w:r>
    </w:p>
    <w:p>
      <w:pPr>
        <w:spacing w:line="360" w:lineRule="auto"/>
        <w:ind w:firstLine="709"/>
        <w:jc w:val="both"/>
      </w:pPr>
      <w:r>
        <w:rPr>
          <w:rFonts w:ascii="Times New Roman" w:hAnsi="Times New Roman"/>
          <w:sz w:val="28"/>
        </w:rPr>
        <w:t xml:space="preserve">Технічне обслуговування (ТО) роздавальної коробки передач є важливою складовою загальної системи підтримання автомобіля в робочому стані. Метою ТО є попередження виникнення несправностей, зменшення зносу деталей та забезпечення надійної роботи агрегату. Основні види технічного обслуговування включають: щоденне обслуговування (ЩО), перше технічне обслуговування (ТО-1) та друге технічне обслуговування (ТО-2). При ЩО проводиться візуальний огляд роздавальної коробки на предмет підтікання масла та перевірка надійності її кріплення. </w:t>
      </w:r>
    </w:p>
    <w:p>
      <w:pPr>
        <w:spacing w:line="360" w:lineRule="auto"/>
        <w:ind w:firstLine="709"/>
        <w:jc w:val="both"/>
      </w:pPr>
      <w:r>
        <w:rPr>
          <w:rFonts w:ascii="Times New Roman" w:hAnsi="Times New Roman"/>
          <w:sz w:val="28"/>
        </w:rPr>
        <w:t xml:space="preserve">Під час ТО-1 виконуються роботи з очищення роздавальної коробки від бруду, перевірки рівня масла в картері та, за необхідності, його доливання. Також перевіряється стан сапуна, який повинен бути чистим для забезпечення нормального тиску всередині картера. Важливим етапом ТО-1 є перевірка затягування різьбових з'єднань, кріплення карданних валів до фланців роздавальної коробки, а також перевірка роботи механізму перемикання передач. Під час ТО-2 виконується весь обсяг робіт ТО-1, а також проводиться заміна трансмісійного масла відповідно до регламенту, встановленого виробником автомобіля. </w:t>
      </w:r>
    </w:p>
    <w:p>
      <w:pPr>
        <w:spacing w:line="360" w:lineRule="auto"/>
        <w:ind w:firstLine="709"/>
        <w:jc w:val="both"/>
      </w:pPr>
      <w:r>
        <w:rPr>
          <w:rFonts w:ascii="Times New Roman" w:hAnsi="Times New Roman"/>
          <w:sz w:val="28"/>
        </w:rPr>
        <w:t xml:space="preserve">Ремонт роздавальної коробки передач здійснюється у разі виникнення серйозних несправностей, таких як: підвищений шум під час роботи, утруднене перемикання передач, самовільне вимикання передач, значне підтікання масла або повна відмова агрегату. Ремонт може бути поточним або капітальним. Поточний ремонт полягає в заміні окремих зношених або пошкоджених деталей (сальників, підшипників, шестерень, муфт). Капітальний ремонт передбачає повне розбирання агрегату, дефектування всіх деталей, відновлення або заміну зношених елементів та подальше складання з регулюванням зазорів. Під час ремонту особлива увага приділяється перевірці стану зубчастих передач на предмет зносу, сколів або піттингу, а також перевірці посадкових місць підшипників. Після складання роздавальна коробка повинна бути випробувана на стенді для перевірки її працездатності, рівня шуму та відсутності підтікань. </w:t>
      </w:r>
    </w:p>
    <w:p>
      <w:pPr>
        <w:spacing w:line="360" w:lineRule="auto"/>
        <w:ind w:firstLine="709"/>
        <w:jc w:val="both"/>
      </w:pPr>
      <w:r>
        <w:rPr>
          <w:rFonts w:ascii="Times New Roman" w:hAnsi="Times New Roman"/>
          <w:sz w:val="28"/>
        </w:rPr>
        <w:t xml:space="preserve">Технічне обслуговування (ТО) роздавальної коробки передач є важливою складовою загальної системи підтримання автомобіля в робочому стані. Метою ТО є попередження виникнення несправностей, зменшення зносу деталей та забезпечення надійної роботи агрегату. Основні види технічного обслуговування включають: щоденне обслуговування (ЩО), перше технічне обслуговування (ТО-1) та друге технічне обслуговування (ТО-2). При ЩО проводиться візуальний огляд роздавальної коробки на предмет підтікання масла та перевірка надійності її кріплення. </w:t>
      </w:r>
    </w:p>
    <w:p>
      <w:pPr>
        <w:spacing w:line="360" w:lineRule="auto"/>
        <w:ind w:firstLine="709"/>
        <w:jc w:val="both"/>
      </w:pPr>
      <w:r>
        <w:rPr>
          <w:rFonts w:ascii="Times New Roman" w:hAnsi="Times New Roman"/>
          <w:sz w:val="28"/>
        </w:rPr>
        <w:t xml:space="preserve">Під час ТО-1 виконуються роботи з очищення роздавальної коробки від бруду, перевірки рівня масла в картері та, за необхідності, його доливання. Також перевіряється стан сапуна, який повинен бути чистим для забезпечення нормального тиску всередині картера. Важливим етапом ТО-1 є перевірка затягування різьбових з'єднань, кріплення карданних валів до фланців роздавальної коробки, а також перевірка роботи механізму перемикання передач. Під час ТО-2 виконується весь обсяг робіт ТО-1, а також проводиться заміна трансмісійного масла відповідно до регламенту, встановленого виробником автомобіля. </w:t>
      </w:r>
    </w:p>
    <w:p>
      <w:pPr>
        <w:spacing w:line="360" w:lineRule="auto"/>
        <w:ind w:firstLine="709"/>
        <w:jc w:val="both"/>
      </w:pPr>
      <w:r>
        <w:rPr>
          <w:rFonts w:ascii="Times New Roman" w:hAnsi="Times New Roman"/>
          <w:sz w:val="28"/>
        </w:rPr>
        <w:t xml:space="preserve">Ремонт роздавальної коробки передач здійснюється у разі виникнення серйозних несправностей, таких як: підвищений шум під час роботи, утруднене перемикання передач, самовільне вимикання передач, значне підтікання масла або повна відмова агрегату. Ремонт може бути поточним або капітальним. Поточний ремонт полягає в заміні окремих зношених або пошкоджених деталей (сальників, підшипників, шестерень, муфт). Капітальний ремонт передбачає повне розбирання агрегату, дефектування всіх деталей, відновлення або заміну зношених елементів та подальше складання з регулюванням зазорів. Під час ремонту особлива увага приділяється перевірці стану зубчастих передач на предмет зносу, сколів або піттингу, а також перевірці посадкових місць підшипників. Після складання роздавальна коробка повинна бути випробувана на стенді для перевірки її працездатності, рівня шуму та відсутності підтікань. </w:t>
      </w:r>
    </w:p>
    <w:p>
      <w:pPr>
        <w:spacing w:line="360" w:lineRule="auto"/>
        <w:ind w:firstLine="709"/>
        <w:jc w:val="both"/>
      </w:pPr>
      <w:r>
        <w:rPr>
          <w:rFonts w:ascii="Times New Roman" w:hAnsi="Times New Roman"/>
          <w:sz w:val="28"/>
        </w:rPr>
        <w:t xml:space="preserve">Технічне обслуговування (ТО) роздавальної коробки передач є важливою складовою загальної системи підтримання автомобіля в робочому стані. Метою ТО є попередження виникнення несправностей, зменшення зносу деталей та забезпечення надійної роботи агрегату. Основні види технічного обслуговування включають: щоденне обслуговування (ЩО), перше технічне обслуговування (ТО-1) та друге технічне обслуговування (ТО-2). При ЩО проводиться візуальний огляд роздавальної коробки на предмет підтікання масла та перевірка надійності її кріплення. </w:t>
      </w:r>
    </w:p>
    <w:p>
      <w:pPr>
        <w:spacing w:line="360" w:lineRule="auto"/>
        <w:ind w:firstLine="709"/>
        <w:jc w:val="both"/>
      </w:pPr>
      <w:r>
        <w:rPr>
          <w:rFonts w:ascii="Times New Roman" w:hAnsi="Times New Roman"/>
          <w:sz w:val="28"/>
        </w:rPr>
        <w:t xml:space="preserve">Під час ТО-1 виконуються роботи з очищення роздавальної коробки від бруду, перевірки рівня масла в картері та, за необхідності, його доливання. Також перевіряється стан сапуна, який повинен бути чистим для забезпечення нормального тиску всередині картера. Важливим етапом ТО-1 є перевірка затягування різьбових з'єднань, кріплення карданних валів до фланців роздавальної коробки, а також перевірка роботи механізму перемикання передач. Під час ТО-2 виконується весь обсяг робіт ТО-1, а також проводиться заміна трансмісійного масла відповідно до регламенту, встановленого виробником автомобіля. </w:t>
      </w:r>
    </w:p>
    <w:p>
      <w:pPr>
        <w:spacing w:line="360" w:lineRule="auto"/>
        <w:ind w:firstLine="709"/>
        <w:jc w:val="both"/>
      </w:pPr>
      <w:r>
        <w:rPr>
          <w:rFonts w:ascii="Times New Roman" w:hAnsi="Times New Roman"/>
          <w:sz w:val="28"/>
        </w:rPr>
        <w:t xml:space="preserve">Ремонт роздавальної коробки передач здійснюється у разі виникнення серйозних несправностей, таких як: підвищений шум під час роботи, утруднене перемикання передач, самовільне вимикання передач, значне підтікання масла або повна відмова агрегату. Ремонт може бути поточним або капітальним. Поточний ремонт полягає в заміні окремих зношених або пошкоджених деталей (сальників, підшипників, шестерень, муфт). Капітальний ремонт передбачає повне розбирання агрегату, дефектування всіх деталей, відновлення або заміну зношених елементів та подальше складання з регулюванням зазорів. Під час ремонту особлива увага приділяється перевірці стану зубчастих передач на предмет зносу, сколів або піттингу, а також перевірці посадкових місць підшипників. Після складання роздавальна коробка повинна бути випробувана на стенді для перевірки її працездатності, рівня шуму та відсутності підтікань. </w:t>
      </w:r>
    </w:p>
    <w:p>
      <w:pPr>
        <w:spacing w:line="360" w:lineRule="auto"/>
        <w:ind w:firstLine="709"/>
        <w:jc w:val="both"/>
      </w:pPr>
      <w:r>
        <w:rPr>
          <w:rFonts w:ascii="Times New Roman" w:hAnsi="Times New Roman"/>
          <w:sz w:val="28"/>
        </w:rPr>
        <w:t xml:space="preserve">Технічне обслуговування (ТО) роздавальної коробки передач є важливою складовою загальної системи підтримання автомобіля в робочому стані. Метою ТО є попередження виникнення несправностей, зменшення зносу деталей та забезпечення надійної роботи агрегату. Основні види технічного обслуговування включають: щоденне обслуговування (ЩО), перше технічне обслуговування (ТО-1) та друге технічне обслуговування (ТО-2). При ЩО проводиться візуальний огляд роздавальної коробки на предмет підтікання масла та перевірка надійності її кріплення. </w:t>
      </w:r>
    </w:p>
    <w:p>
      <w:pPr>
        <w:spacing w:line="360" w:lineRule="auto"/>
        <w:ind w:firstLine="709"/>
        <w:jc w:val="both"/>
      </w:pPr>
      <w:r>
        <w:rPr>
          <w:rFonts w:ascii="Times New Roman" w:hAnsi="Times New Roman"/>
          <w:sz w:val="28"/>
        </w:rPr>
        <w:t xml:space="preserve">Під час ТО-1 виконуються роботи з очищення роздавальної коробки від бруду, перевірки рівня масла в картері та, за необхідності, його доливання. Також перевіряється стан сапуна, який повинен бути чистим для забезпечення нормального тиску всередині картера. Важливим етапом ТО-1 є перевірка затягування різьбових з'єднань, кріплення карданних валів до фланців роздавальної коробки, а також перевірка роботи механізму перемикання передач. Під час ТО-2 виконується весь обсяг робіт ТО-1, а також проводиться заміна трансмісійного масла відповідно до регламенту, встановленого виробником автомобіля. </w:t>
      </w:r>
    </w:p>
    <w:p>
      <w:pPr>
        <w:spacing w:line="360" w:lineRule="auto"/>
        <w:ind w:firstLine="709"/>
        <w:jc w:val="both"/>
      </w:pPr>
      <w:r>
        <w:rPr>
          <w:rFonts w:ascii="Times New Roman" w:hAnsi="Times New Roman"/>
          <w:sz w:val="28"/>
        </w:rPr>
        <w:t xml:space="preserve">Ремонт роздавальної коробки передач здійснюється у разі виникнення серйозних несправностей, таких як: підвищений шум під час роботи, утруднене перемикання передач, самовільне вимикання передач, значне підтікання масла або повна відмова агрегату. Ремонт може бути поточним або капітальним. Поточний ремонт полягає в заміні окремих зношених або пошкоджених деталей (сальників, підшипників, шестерень, муфт). Капітальний ремонт передбачає повне розбирання агрегату, дефектування всіх деталей, відновлення або заміну зношених елементів та подальше складання з регулюванням зазорів. Під час ремонту особлива увага приділяється перевірці стану зубчастих передач на предмет зносу, сколів або піттингу, а також перевірці посадкових місць підшипників. Після складання роздавальна коробка повинна бути випробувана на стенді для перевірки її працездатності, рівня шуму та відсутності підтікань. </w:t>
      </w:r>
    </w:p>
    <w:p>
      <w:pPr>
        <w:spacing w:line="360" w:lineRule="auto"/>
        <w:ind w:firstLine="709"/>
        <w:jc w:val="both"/>
      </w:pPr>
      <w:r>
        <w:rPr>
          <w:rFonts w:ascii="Times New Roman" w:hAnsi="Times New Roman"/>
          <w:sz w:val="28"/>
        </w:rPr>
        <w:t xml:space="preserve">Технічне обслуговування (ТО) роздавальної коробки передач є важливою складовою загальної системи підтримання автомобіля в робочому стані. Метою ТО є попередження виникнення несправностей, зменшення зносу деталей та забезпечення надійної роботи агрегату. Основні види технічного обслуговування включають: щоденне обслуговування (ЩО), перше технічне обслуговування (ТО-1) та друге технічне обслуговування (ТО-2). При ЩО проводиться візуальний огляд роздавальної коробки на предмет підтікання масла та перевірка надійності її кріплення. </w:t>
      </w:r>
    </w:p>
    <w:p>
      <w:pPr>
        <w:spacing w:line="360" w:lineRule="auto"/>
        <w:ind w:firstLine="709"/>
        <w:jc w:val="both"/>
      </w:pPr>
      <w:r>
        <w:rPr>
          <w:rFonts w:ascii="Times New Roman" w:hAnsi="Times New Roman"/>
          <w:sz w:val="28"/>
        </w:rPr>
        <w:t xml:space="preserve">Під час ТО-1 виконуються роботи з очищення роздавальної коробки від бруду, перевірки рівня масла в картері та, за необхідності, його доливання. Також перевіряється стан сапуна, який повинен бути чистим для забезпечення нормального тиску всередині картера. Важливим етапом ТО-1 є перевірка затягування різьбових з'єднань, кріплення карданних валів до фланців роздавальної коробки, а також перевірка роботи механізму перемикання передач. Під час ТО-2 виконується весь обсяг робіт ТО-1, а також проводиться заміна трансмісійного масла відповідно до регламенту, встановленого виробником автомобіля. </w:t>
      </w:r>
    </w:p>
    <w:p>
      <w:pPr>
        <w:spacing w:line="360" w:lineRule="auto"/>
        <w:ind w:firstLine="709"/>
        <w:jc w:val="both"/>
      </w:pPr>
      <w:r>
        <w:rPr>
          <w:rFonts w:ascii="Times New Roman" w:hAnsi="Times New Roman"/>
          <w:sz w:val="28"/>
        </w:rPr>
        <w:t xml:space="preserve">Ремонт роздавальної коробки передач здійснюється у разі виникнення серйозних несправностей, таких як: підвищений шум під час роботи, утруднене перемикання передач, самовільне вимикання передач, значне підтікання масла або повна відмова агрегату. Ремонт може бути поточним або капітальним. Поточний ремонт полягає в заміні окремих зношених або пошкоджених деталей (сальників, підшипників, шестерень, муфт). Капітальний ремонт передбачає повне розбирання агрегату, дефектування всіх деталей, відновлення або заміну зношених елементів та подальше складання з регулюванням зазорів. Під час ремонту особлива увага приділяється перевірці стану зубчастих передач на предмет зносу, сколів або піттингу, а також перевірці посадкових місць підшипників. Після складання роздавальна коробка повинна бути випробувана на стенді для перевірки її працездатності, рівня шуму та відсутності підтікань. </w:t>
      </w:r>
    </w:p>
    <w:p>
      <w:r>
        <w:br w:type="page"/>
      </w:r>
    </w:p>
    <w:p>
      <w:pPr>
        <w:spacing w:after="280"/>
        <w:jc w:val="center"/>
      </w:pPr>
      <w:r>
        <w:rPr>
          <w:rFonts w:ascii="Times New Roman" w:hAnsi="Times New Roman"/>
          <w:b/>
          <w:sz w:val="28"/>
        </w:rPr>
        <w:t>ВИСНОВКИ</w:t>
      </w:r>
    </w:p>
    <w:p>
      <w:pPr>
        <w:spacing w:line="360" w:lineRule="auto"/>
        <w:ind w:firstLine="709"/>
        <w:jc w:val="both"/>
      </w:pPr>
      <w:r>
        <w:rPr>
          <w:rFonts w:ascii="Times New Roman" w:hAnsi="Times New Roman"/>
          <w:sz w:val="28"/>
        </w:rPr>
        <w:t xml:space="preserve">У ході виконання даної курсової роботи було детально розглянуто будову, принципи дії, класифікацію та процеси технічного обслуговування і ремонту роздавальних коробок передач. З'ясовано, що роздавальна коробка є критично важливим вузлом трансмісії повноприводних автомобілів, забезпечуючи їх прохідність у складних дорожніх умовах. Проведено порівняльний аналіз роздавальних коробок з блокованим (Part-Time) та диференціальним (Full-Time) приводом, виявлено їхні переваги та недоліки. Встановлено, що конструкція з диференціальним приводом є більш універсальною, проте вимагає наявності механізмів блокування для збереження прохідності. Також детально висвітлено питання технічного обслуговування, яке включає регулярні перевірки рівня масла, стану ущільнень та кріплень. Розглянуто основні несправності роздавальних коробок та технологічні процеси їх ремонту, включаючи розбирання, дефектування деталей та складання. Правильне і своєчасне технічне обслуговування дозволяє значно продовжити термін служби роздавальної коробки та уникнути складних і дорогих ремонтів, що в кінцевому підсумку забезпечує надійну і безпечну експлуатацію автомобіля в будь-яких умовах. </w:t>
      </w:r>
    </w:p>
    <w:p>
      <w:pPr>
        <w:spacing w:line="360" w:lineRule="auto"/>
        <w:ind w:firstLine="709"/>
        <w:jc w:val="both"/>
      </w:pPr>
      <w:r>
        <w:rPr>
          <w:rFonts w:ascii="Times New Roman" w:hAnsi="Times New Roman"/>
          <w:sz w:val="28"/>
        </w:rPr>
        <w:t xml:space="preserve">У ході виконання даної курсової роботи було детально розглянуто будову, принципи дії, класифікацію та процеси технічного обслуговування і ремонту роздавальних коробок передач. З'ясовано, що роздавальна коробка є критично важливим вузлом трансмісії повноприводних автомобілів, забезпечуючи їх прохідність у складних дорожніх умовах. Проведено порівняльний аналіз роздавальних коробок з блокованим (Part-Time) та диференціальним (Full-Time) приводом, виявлено їхні переваги та недоліки. Встановлено, що конструкція з диференціальним приводом є більш універсальною, проте вимагає наявності механізмів блокування для збереження прохідності. Також детально висвітлено питання технічного обслуговування, яке включає регулярні перевірки рівня масла, стану ущільнень та кріплень. Розглянуто основні несправності роздавальних коробок та технологічні процеси їх ремонту, включаючи розбирання, дефектування деталей та складання. Правильне і своєчасне технічне обслуговування дозволяє значно продовжити термін служби роздавальної коробки та уникнути складних і дорогих ремонтів, що в кінцевому підсумку забезпечує надійну і безпечну експлуатацію автомобіля в будь-яких умовах. </w:t>
      </w:r>
    </w:p>
    <w:p>
      <w:pPr>
        <w:spacing w:line="360" w:lineRule="auto"/>
        <w:ind w:firstLine="709"/>
        <w:jc w:val="both"/>
      </w:pPr>
      <w:r>
        <w:rPr>
          <w:rFonts w:ascii="Times New Roman" w:hAnsi="Times New Roman"/>
          <w:sz w:val="28"/>
        </w:rPr>
        <w:t xml:space="preserve">У ході виконання даної курсової роботи було детально розглянуто будову, принципи дії, класифікацію та процеси технічного обслуговування і ремонту роздавальних коробок передач. З'ясовано, що роздавальна коробка є критично важливим вузлом трансмісії повноприводних автомобілів, забезпечуючи їх прохідність у складних дорожніх умовах. Проведено порівняльний аналіз роздавальних коробок з блокованим (Part-Time) та диференціальним (Full-Time) приводом, виявлено їхні переваги та недоліки. Встановлено, що конструкція з диференціальним приводом є більш універсальною, проте вимагає наявності механізмів блокування для збереження прохідності. Також детально висвітлено питання технічного обслуговування, яке включає регулярні перевірки рівня масла, стану ущільнень та кріплень. Розглянуто основні несправності роздавальних коробок та технологічні процеси їх ремонту, включаючи розбирання, дефектування деталей та складання. Правильне і своєчасне технічне обслуговування дозволяє значно продовжити термін служби роздавальної коробки та уникнути складних і дорогих ремонтів, що в кінцевому підсумку забезпечує надійну і безпечну експлуатацію автомобіля в будь-яких умовах. </w:t>
      </w:r>
    </w:p>
    <w:p>
      <w:pPr>
        <w:spacing w:line="360" w:lineRule="auto"/>
        <w:ind w:firstLine="709"/>
        <w:jc w:val="both"/>
      </w:pPr>
      <w:r>
        <w:rPr>
          <w:rFonts w:ascii="Times New Roman" w:hAnsi="Times New Roman"/>
          <w:sz w:val="28"/>
        </w:rPr>
        <w:t xml:space="preserve">У ході виконання даної курсової роботи було детально розглянуто будову, принципи дії, класифікацію та процеси технічного обслуговування і ремонту роздавальних коробок передач. З'ясовано, що роздавальна коробка є критично важливим вузлом трансмісії повноприводних автомобілів, забезпечуючи їх прохідність у складних дорожніх умовах. Проведено порівняльний аналіз роздавальних коробок з блокованим (Part-Time) та диференціальним (Full-Time) приводом, виявлено їхні переваги та недоліки. Встановлено, що конструкція з диференціальним приводом є більш універсальною, проте вимагає наявності механізмів блокування для збереження прохідності. Також детально висвітлено питання технічного обслуговування, яке включає регулярні перевірки рівня масла, стану ущільнень та кріплень. Розглянуто основні несправності роздавальних коробок та технологічні процеси їх ремонту, включаючи розбирання, дефектування деталей та складання. Правильне і своєчасне технічне обслуговування дозволяє значно продовжити термін служби роздавальної коробки та уникнути складних і дорогих ремонтів, що в кінцевому підсумку забезпечує надійну і безпечну експлуатацію автомобіля в будь-яких умовах. </w:t>
      </w:r>
    </w:p>
    <w:p>
      <w:pPr>
        <w:spacing w:line="360" w:lineRule="auto"/>
        <w:ind w:firstLine="709"/>
        <w:jc w:val="both"/>
      </w:pPr>
      <w:r>
        <w:rPr>
          <w:rFonts w:ascii="Times New Roman" w:hAnsi="Times New Roman"/>
          <w:sz w:val="28"/>
        </w:rPr>
        <w:t xml:space="preserve">У ході виконання даної курсової роботи було детально розглянуто будову, принципи дії, класифікацію та процеси технічного обслуговування і ремонту роздавальних коробок передач. З'ясовано, що роздавальна коробка є критично важливим вузлом трансмісії повноприводних автомобілів, забезпечуючи їх прохідність у складних дорожніх умовах. Проведено порівняльний аналіз роздавальних коробок з блокованим (Part-Time) та диференціальним (Full-Time) приводом, виявлено їхні переваги та недоліки. Встановлено, що конструкція з диференціальним приводом є більш універсальною, проте вимагає наявності механізмів блокування для збереження прохідності. Також детально висвітлено питання технічного обслуговування, яке включає регулярні перевірки рівня масла, стану ущільнень та кріплень. Розглянуто основні несправності роздавальних коробок та технологічні процеси їх ремонту, включаючи розбирання, дефектування деталей та складання. Правильне і своєчасне технічне обслуговування дозволяє значно продовжити термін служби роздавальної коробки та уникнути складних і дорогих ремонтів, що в кінцевому підсумку забезпечує надійну і безпечну експлуатацію автомобіля в будь-яких умовах. </w:t>
      </w:r>
    </w:p>
    <w:p>
      <w:r>
        <w:br w:type="page"/>
      </w:r>
    </w:p>
    <w:p>
      <w:pPr>
        <w:spacing w:after="280"/>
        <w:jc w:val="center"/>
      </w:pPr>
      <w:r>
        <w:rPr>
          <w:rFonts w:ascii="Times New Roman" w:hAnsi="Times New Roman"/>
          <w:b/>
          <w:sz w:val="28"/>
        </w:rPr>
        <w:t>СПИСОК ВИКОРИСТАНИХ ДЖЕРЕЛ</w:t>
      </w:r>
    </w:p>
    <w:p>
      <w:pPr>
        <w:spacing w:line="360" w:lineRule="auto"/>
        <w:ind w:firstLine="709"/>
        <w:jc w:val="both"/>
      </w:pPr>
      <w:r>
        <w:rPr>
          <w:rFonts w:ascii="Times New Roman" w:hAnsi="Times New Roman"/>
          <w:sz w:val="28"/>
        </w:rPr>
        <w:t>1. Кисликов В.Ф., Лущик В.В. Будова й експлуатація автомобілів: Підручник. – К.: Либідь, 1999. – 400 с.</w:t>
      </w:r>
    </w:p>
    <w:p>
      <w:pPr>
        <w:spacing w:line="360" w:lineRule="auto"/>
        <w:ind w:firstLine="709"/>
        <w:jc w:val="both"/>
      </w:pPr>
      <w:r>
        <w:rPr>
          <w:rFonts w:ascii="Times New Roman" w:hAnsi="Times New Roman"/>
          <w:sz w:val="28"/>
        </w:rPr>
        <w:t>2. Сирота В.І. Основи конструкції автомобілів. Навчальний посібник. – К.: Арістей, 2005. – 280 с.</w:t>
      </w:r>
    </w:p>
    <w:p>
      <w:pPr>
        <w:spacing w:line="360" w:lineRule="auto"/>
        <w:ind w:firstLine="709"/>
        <w:jc w:val="both"/>
      </w:pPr>
      <w:r>
        <w:rPr>
          <w:rFonts w:ascii="Times New Roman" w:hAnsi="Times New Roman"/>
          <w:sz w:val="28"/>
        </w:rPr>
        <w:t>3. Румянцев С.І. та ін. Технічне обслуговування та ремонт автомобілів: Підручник. – М.: Машинобудування, 1989. – 272 с.</w:t>
      </w:r>
    </w:p>
    <w:p>
      <w:pPr>
        <w:spacing w:line="360" w:lineRule="auto"/>
        <w:ind w:firstLine="709"/>
        <w:jc w:val="both"/>
      </w:pPr>
      <w:r>
        <w:rPr>
          <w:rFonts w:ascii="Times New Roman" w:hAnsi="Times New Roman"/>
          <w:sz w:val="28"/>
        </w:rPr>
        <w:t>4. Полянський С.К. Будова дорожньо-будівельних машин: Підручник. – К.: Техніка, 2001. – 320 с.</w:t>
      </w:r>
    </w:p>
    <w:p>
      <w:pPr>
        <w:spacing w:line="360" w:lineRule="auto"/>
        <w:ind w:firstLine="709"/>
        <w:jc w:val="both"/>
      </w:pPr>
      <w:r>
        <w:rPr>
          <w:rFonts w:ascii="Times New Roman" w:hAnsi="Times New Roman"/>
          <w:sz w:val="28"/>
        </w:rPr>
        <w:t>5. Бойко В.В. Технічна експлуатація автомобілів: Навчальний посібник. – Львів: Світ, 2003. – 248 с.</w:t>
      </w:r>
    </w:p>
    <w:p>
      <w:pPr>
        <w:spacing w:line="360" w:lineRule="auto"/>
        <w:ind w:firstLine="709"/>
        <w:jc w:val="both"/>
      </w:pPr>
      <w:r>
        <w:rPr>
          <w:rFonts w:ascii="Times New Roman" w:hAnsi="Times New Roman"/>
          <w:sz w:val="28"/>
        </w:rPr>
        <w:t>6. Інструкції з експлуатації та технічного обслуговування автомобілів підвищеної прохідності.</w:t>
      </w:r>
    </w:p>
    <w:p>
      <w:pPr>
        <w:spacing w:line="360" w:lineRule="auto"/>
        <w:ind w:firstLine="709"/>
        <w:jc w:val="both"/>
      </w:pPr>
      <w:r>
        <w:rPr>
          <w:rFonts w:ascii="Times New Roman" w:hAnsi="Times New Roman"/>
          <w:sz w:val="28"/>
        </w:rPr>
        <w:t>7. Довідник автомеханіка / За ред. В.В. Іванова. – К.: Техніка, 2008. – 450 с.</w:t>
      </w:r>
    </w:p>
    <w:sectPr w:rsidR="00FC693F" w:rsidRPr="0006063C" w:rsidSect="00034616">
      <w:pgSz w:w="12240" w:h="15840"/>
      <w:pgMar w:top="1134" w:right="56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